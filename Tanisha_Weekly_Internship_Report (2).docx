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F9EEF7" w14:textId="77777777" w:rsidR="003B7DD2" w:rsidRPr="005C1564" w:rsidRDefault="00CC6091" w:rsidP="00537A38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5C1564">
        <w:rPr>
          <w:rFonts w:ascii="Times New Roman" w:hAnsi="Times New Roman" w:cs="Times New Roman"/>
          <w:color w:val="000000" w:themeColor="text1"/>
        </w:rPr>
        <w:t>WEEKLY WORK DONE REPORT</w:t>
      </w:r>
    </w:p>
    <w:p w14:paraId="79517F79" w14:textId="77777777" w:rsidR="003B7DD2" w:rsidRPr="005C1564" w:rsidRDefault="00CC6091" w:rsidP="00537A38">
      <w:pPr>
        <w:rPr>
          <w:rFonts w:ascii="Times New Roman" w:hAnsi="Times New Roman" w:cs="Times New Roman"/>
        </w:rPr>
      </w:pPr>
      <w:r w:rsidRPr="005C1564">
        <w:rPr>
          <w:rFonts w:ascii="Times New Roman" w:hAnsi="Times New Roman" w:cs="Times New Roman"/>
        </w:rPr>
        <w:t>REG NO : 2440156</w:t>
      </w:r>
    </w:p>
    <w:p w14:paraId="46944E00" w14:textId="77777777" w:rsidR="003B7DD2" w:rsidRPr="005C1564" w:rsidRDefault="00CC6091" w:rsidP="00537A38">
      <w:pPr>
        <w:rPr>
          <w:rFonts w:ascii="Times New Roman" w:hAnsi="Times New Roman" w:cs="Times New Roman"/>
        </w:rPr>
      </w:pPr>
      <w:r w:rsidRPr="005C1564">
        <w:rPr>
          <w:rFonts w:ascii="Times New Roman" w:hAnsi="Times New Roman" w:cs="Times New Roman"/>
        </w:rPr>
        <w:t>STUDENT NAME : TANISHA JAIN</w:t>
      </w:r>
    </w:p>
    <w:p w14:paraId="6307195D" w14:textId="77777777" w:rsidR="005C1564" w:rsidRDefault="00CC6091" w:rsidP="00537A38">
      <w:pPr>
        <w:rPr>
          <w:rFonts w:ascii="Times New Roman" w:hAnsi="Times New Roman" w:cs="Times New Roman"/>
        </w:rPr>
      </w:pPr>
      <w:proofErr w:type="gramStart"/>
      <w:r w:rsidRPr="005C1564">
        <w:rPr>
          <w:rFonts w:ascii="Times New Roman" w:hAnsi="Times New Roman" w:cs="Times New Roman"/>
        </w:rPr>
        <w:t>CLASS :</w:t>
      </w:r>
      <w:proofErr w:type="gramEnd"/>
      <w:r w:rsidRPr="005C1564">
        <w:rPr>
          <w:rFonts w:ascii="Times New Roman" w:hAnsi="Times New Roman" w:cs="Times New Roman"/>
        </w:rPr>
        <w:t xml:space="preserve"> 3 BSc CM</w:t>
      </w:r>
    </w:p>
    <w:p w14:paraId="725CCE08" w14:textId="5786A224" w:rsidR="003B7DD2" w:rsidRPr="005C1564" w:rsidRDefault="00CC6091" w:rsidP="00537A38">
      <w:pPr>
        <w:rPr>
          <w:rFonts w:ascii="Times New Roman" w:hAnsi="Times New Roman" w:cs="Times New Roman"/>
        </w:rPr>
      </w:pPr>
      <w:proofErr w:type="gramStart"/>
      <w:r w:rsidRPr="005C1564">
        <w:rPr>
          <w:rFonts w:ascii="Times New Roman" w:hAnsi="Times New Roman" w:cs="Times New Roman"/>
        </w:rPr>
        <w:t>PROGRAMME :</w:t>
      </w:r>
      <w:proofErr w:type="gramEnd"/>
      <w:r w:rsidRPr="005C1564">
        <w:rPr>
          <w:rFonts w:ascii="Times New Roman" w:hAnsi="Times New Roman" w:cs="Times New Roman"/>
        </w:rPr>
        <w:t xml:space="preserve"> BSc CM</w:t>
      </w:r>
    </w:p>
    <w:p w14:paraId="6D58FF37" w14:textId="77777777" w:rsidR="003B7DD2" w:rsidRPr="005C1564" w:rsidRDefault="00CC6091" w:rsidP="00537A38">
      <w:pPr>
        <w:rPr>
          <w:rFonts w:ascii="Times New Roman" w:hAnsi="Times New Roman" w:cs="Times New Roman"/>
        </w:rPr>
      </w:pPr>
      <w:r w:rsidRPr="005C1564">
        <w:rPr>
          <w:rFonts w:ascii="Times New Roman" w:hAnsi="Times New Roman" w:cs="Times New Roman"/>
        </w:rPr>
        <w:t>ORGANIZATION : Tech Fortune Technologies</w:t>
      </w:r>
    </w:p>
    <w:p w14:paraId="0A43D9FE" w14:textId="77777777" w:rsidR="003B7DD2" w:rsidRPr="005C1564" w:rsidRDefault="00CC6091" w:rsidP="00537A38">
      <w:pPr>
        <w:rPr>
          <w:rFonts w:ascii="Times New Roman" w:hAnsi="Times New Roman" w:cs="Times New Roman"/>
        </w:rPr>
      </w:pPr>
      <w:r w:rsidRPr="005C1564">
        <w:rPr>
          <w:rFonts w:ascii="Times New Roman" w:hAnsi="Times New Roman" w:cs="Times New Roman"/>
        </w:rPr>
        <w:t>EXTERNAL INCHARGE / GUIDE NAME AND CONTACT DETAILS: Srusti S Deshmukh</w:t>
      </w:r>
    </w:p>
    <w:p w14:paraId="680EA63C" w14:textId="77777777" w:rsidR="003B7DD2" w:rsidRDefault="00CC6091" w:rsidP="00537A38">
      <w:r w:rsidRPr="005C1564">
        <w:rPr>
          <w:rFonts w:ascii="Times New Roman" w:hAnsi="Times New Roman" w:cs="Times New Roman"/>
        </w:rPr>
        <w:t>Contact no: - 9113226365</w:t>
      </w:r>
    </w:p>
    <w:p w14:paraId="150C3825" w14:textId="77777777" w:rsidR="003B7DD2" w:rsidRPr="005C1564" w:rsidRDefault="00CC6091">
      <w:pPr>
        <w:pStyle w:val="Heading2"/>
        <w:rPr>
          <w:color w:val="000000" w:themeColor="text1"/>
        </w:rPr>
      </w:pPr>
      <w:r w:rsidRPr="005C1564">
        <w:rPr>
          <w:color w:val="000000" w:themeColor="text1"/>
        </w:rPr>
        <w:t>WEEK 1</w:t>
      </w:r>
    </w:p>
    <w:tbl>
      <w:tblPr>
        <w:tblW w:w="10349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9"/>
        <w:gridCol w:w="851"/>
        <w:gridCol w:w="1004"/>
        <w:gridCol w:w="1035"/>
        <w:gridCol w:w="2124"/>
        <w:gridCol w:w="3916"/>
      </w:tblGrid>
      <w:tr w:rsidR="005C1564" w14:paraId="455D875E" w14:textId="77777777" w:rsidTr="005C1564">
        <w:tc>
          <w:tcPr>
            <w:tcW w:w="1419" w:type="dxa"/>
          </w:tcPr>
          <w:p w14:paraId="10D2AFF2" w14:textId="77777777" w:rsidR="005C1564" w:rsidRDefault="005C1564">
            <w:r>
              <w:t>Date</w:t>
            </w:r>
          </w:p>
        </w:tc>
        <w:tc>
          <w:tcPr>
            <w:tcW w:w="851" w:type="dxa"/>
          </w:tcPr>
          <w:p w14:paraId="7DB49BD8" w14:textId="77777777" w:rsidR="005C1564" w:rsidRDefault="005C1564">
            <w:r>
              <w:t>Time:From</w:t>
            </w:r>
          </w:p>
        </w:tc>
        <w:tc>
          <w:tcPr>
            <w:tcW w:w="1004" w:type="dxa"/>
          </w:tcPr>
          <w:p w14:paraId="14CBB1DF" w14:textId="77777777" w:rsidR="005C1564" w:rsidRDefault="005C1564">
            <w:r>
              <w:t>Time:To</w:t>
            </w:r>
          </w:p>
        </w:tc>
        <w:tc>
          <w:tcPr>
            <w:tcW w:w="1035" w:type="dxa"/>
          </w:tcPr>
          <w:p w14:paraId="657369FD" w14:textId="77777777" w:rsidR="005C1564" w:rsidRDefault="005C1564">
            <w:r>
              <w:t>Working Hours</w:t>
            </w:r>
          </w:p>
        </w:tc>
        <w:tc>
          <w:tcPr>
            <w:tcW w:w="2124" w:type="dxa"/>
          </w:tcPr>
          <w:p w14:paraId="17B5EEAC" w14:textId="77777777" w:rsidR="005C1564" w:rsidRDefault="005C1564">
            <w:r>
              <w:t>Work Assigned</w:t>
            </w:r>
          </w:p>
        </w:tc>
        <w:tc>
          <w:tcPr>
            <w:tcW w:w="3916" w:type="dxa"/>
          </w:tcPr>
          <w:p w14:paraId="3991F535" w14:textId="77777777" w:rsidR="005C1564" w:rsidRDefault="005C1564">
            <w:r>
              <w:t>Learning Outcome</w:t>
            </w:r>
          </w:p>
        </w:tc>
      </w:tr>
      <w:tr w:rsidR="005C1564" w14:paraId="0C5FA62C" w14:textId="77777777" w:rsidTr="005C1564">
        <w:tc>
          <w:tcPr>
            <w:tcW w:w="1419" w:type="dxa"/>
          </w:tcPr>
          <w:p w14:paraId="301F099A" w14:textId="77777777" w:rsidR="005C1564" w:rsidRDefault="005C1564">
            <w:r>
              <w:t>26-Apr-25</w:t>
            </w:r>
          </w:p>
        </w:tc>
        <w:tc>
          <w:tcPr>
            <w:tcW w:w="851" w:type="dxa"/>
          </w:tcPr>
          <w:p w14:paraId="31C0145D" w14:textId="77777777" w:rsidR="005C1564" w:rsidRDefault="005C1564">
            <w:r>
              <w:t>8AM</w:t>
            </w:r>
          </w:p>
        </w:tc>
        <w:tc>
          <w:tcPr>
            <w:tcW w:w="1004" w:type="dxa"/>
          </w:tcPr>
          <w:p w14:paraId="30DA0F33" w14:textId="77777777" w:rsidR="005C1564" w:rsidRDefault="005C1564">
            <w:r>
              <w:t>1PM</w:t>
            </w:r>
          </w:p>
        </w:tc>
        <w:tc>
          <w:tcPr>
            <w:tcW w:w="1035" w:type="dxa"/>
          </w:tcPr>
          <w:p w14:paraId="3885E215" w14:textId="77777777" w:rsidR="005C1564" w:rsidRDefault="005C1564">
            <w:r>
              <w:t>5 hrs</w:t>
            </w:r>
          </w:p>
        </w:tc>
        <w:tc>
          <w:tcPr>
            <w:tcW w:w="2124" w:type="dxa"/>
          </w:tcPr>
          <w:p w14:paraId="033F0F35" w14:textId="77777777" w:rsidR="005C1564" w:rsidRDefault="005C1564">
            <w:r>
              <w:t>Internship briefing, setup, intro to HTML</w:t>
            </w:r>
          </w:p>
        </w:tc>
        <w:tc>
          <w:tcPr>
            <w:tcW w:w="3916" w:type="dxa"/>
          </w:tcPr>
          <w:p w14:paraId="253713FC" w14:textId="77777777" w:rsidR="005C1564" w:rsidRDefault="005C1564">
            <w:r>
              <w:t>Understood internship scope, HTML tags, structure basics</w:t>
            </w:r>
          </w:p>
        </w:tc>
      </w:tr>
      <w:tr w:rsidR="005C1564" w14:paraId="45CB9088" w14:textId="77777777" w:rsidTr="005C1564">
        <w:tc>
          <w:tcPr>
            <w:tcW w:w="1419" w:type="dxa"/>
          </w:tcPr>
          <w:p w14:paraId="4C769869" w14:textId="77777777" w:rsidR="005C1564" w:rsidRDefault="005C1564">
            <w:r>
              <w:t>27-Apr-25</w:t>
            </w:r>
          </w:p>
        </w:tc>
        <w:tc>
          <w:tcPr>
            <w:tcW w:w="851" w:type="dxa"/>
          </w:tcPr>
          <w:p w14:paraId="7CC1D759" w14:textId="77777777" w:rsidR="005C1564" w:rsidRDefault="005C1564">
            <w:r>
              <w:t>8AM</w:t>
            </w:r>
          </w:p>
        </w:tc>
        <w:tc>
          <w:tcPr>
            <w:tcW w:w="1004" w:type="dxa"/>
          </w:tcPr>
          <w:p w14:paraId="336F5E0E" w14:textId="77777777" w:rsidR="005C1564" w:rsidRDefault="005C1564">
            <w:r>
              <w:t>1PM</w:t>
            </w:r>
          </w:p>
        </w:tc>
        <w:tc>
          <w:tcPr>
            <w:tcW w:w="1035" w:type="dxa"/>
          </w:tcPr>
          <w:p w14:paraId="52780824" w14:textId="77777777" w:rsidR="005C1564" w:rsidRDefault="005C1564">
            <w:r>
              <w:t>5 hrs</w:t>
            </w:r>
          </w:p>
        </w:tc>
        <w:tc>
          <w:tcPr>
            <w:tcW w:w="2124" w:type="dxa"/>
          </w:tcPr>
          <w:p w14:paraId="61DD2ABD" w14:textId="77777777" w:rsidR="005C1564" w:rsidRDefault="005C1564">
            <w:r>
              <w:t>Basic HTML elements – headings, links, tables</w:t>
            </w:r>
          </w:p>
        </w:tc>
        <w:tc>
          <w:tcPr>
            <w:tcW w:w="3916" w:type="dxa"/>
          </w:tcPr>
          <w:p w14:paraId="7CBD7072" w14:textId="77777777" w:rsidR="005C1564" w:rsidRDefault="005C1564">
            <w:r>
              <w:t>Practiced semantic HTML and element hierarchy</w:t>
            </w:r>
          </w:p>
        </w:tc>
      </w:tr>
      <w:tr w:rsidR="005C1564" w14:paraId="70BC77B2" w14:textId="77777777" w:rsidTr="005C1564">
        <w:tc>
          <w:tcPr>
            <w:tcW w:w="1419" w:type="dxa"/>
          </w:tcPr>
          <w:p w14:paraId="2D748960" w14:textId="77777777" w:rsidR="005C1564" w:rsidRDefault="005C1564">
            <w:r>
              <w:t>28-Apr-25</w:t>
            </w:r>
          </w:p>
        </w:tc>
        <w:tc>
          <w:tcPr>
            <w:tcW w:w="851" w:type="dxa"/>
          </w:tcPr>
          <w:p w14:paraId="6AC6E4CA" w14:textId="77777777" w:rsidR="005C1564" w:rsidRDefault="005C1564">
            <w:r>
              <w:t>8AM</w:t>
            </w:r>
          </w:p>
        </w:tc>
        <w:tc>
          <w:tcPr>
            <w:tcW w:w="1004" w:type="dxa"/>
          </w:tcPr>
          <w:p w14:paraId="6B440D12" w14:textId="77777777" w:rsidR="005C1564" w:rsidRDefault="005C1564">
            <w:r>
              <w:t>1PM</w:t>
            </w:r>
          </w:p>
        </w:tc>
        <w:tc>
          <w:tcPr>
            <w:tcW w:w="1035" w:type="dxa"/>
          </w:tcPr>
          <w:p w14:paraId="2CB656C3" w14:textId="77777777" w:rsidR="005C1564" w:rsidRDefault="005C1564">
            <w:r>
              <w:t>5 hrs</w:t>
            </w:r>
          </w:p>
        </w:tc>
        <w:tc>
          <w:tcPr>
            <w:tcW w:w="2124" w:type="dxa"/>
          </w:tcPr>
          <w:p w14:paraId="6A2B4DFB" w14:textId="77777777" w:rsidR="005C1564" w:rsidRDefault="005C1564">
            <w:r>
              <w:t>Created forms and input fields</w:t>
            </w:r>
          </w:p>
        </w:tc>
        <w:tc>
          <w:tcPr>
            <w:tcW w:w="3916" w:type="dxa"/>
          </w:tcPr>
          <w:p w14:paraId="1A5B798B" w14:textId="77777777" w:rsidR="005C1564" w:rsidRDefault="005C1564">
            <w:r>
              <w:t>Learned form handling, input types, and validation basics</w:t>
            </w:r>
          </w:p>
        </w:tc>
      </w:tr>
      <w:tr w:rsidR="005C1564" w14:paraId="39597FAE" w14:textId="77777777" w:rsidTr="005C1564">
        <w:tc>
          <w:tcPr>
            <w:tcW w:w="1419" w:type="dxa"/>
          </w:tcPr>
          <w:p w14:paraId="0948E579" w14:textId="77777777" w:rsidR="005C1564" w:rsidRDefault="005C1564">
            <w:r>
              <w:t>29-Apr-25</w:t>
            </w:r>
          </w:p>
        </w:tc>
        <w:tc>
          <w:tcPr>
            <w:tcW w:w="851" w:type="dxa"/>
          </w:tcPr>
          <w:p w14:paraId="4C980588" w14:textId="77777777" w:rsidR="005C1564" w:rsidRDefault="005C1564">
            <w:r>
              <w:t>8AM</w:t>
            </w:r>
          </w:p>
        </w:tc>
        <w:tc>
          <w:tcPr>
            <w:tcW w:w="1004" w:type="dxa"/>
          </w:tcPr>
          <w:p w14:paraId="7F19238B" w14:textId="77777777" w:rsidR="005C1564" w:rsidRDefault="005C1564">
            <w:r>
              <w:t>1PM</w:t>
            </w:r>
          </w:p>
        </w:tc>
        <w:tc>
          <w:tcPr>
            <w:tcW w:w="1035" w:type="dxa"/>
          </w:tcPr>
          <w:p w14:paraId="02759658" w14:textId="77777777" w:rsidR="005C1564" w:rsidRDefault="005C1564">
            <w:r>
              <w:t>5 hrs</w:t>
            </w:r>
          </w:p>
        </w:tc>
        <w:tc>
          <w:tcPr>
            <w:tcW w:w="2124" w:type="dxa"/>
          </w:tcPr>
          <w:p w14:paraId="74155168" w14:textId="77777777" w:rsidR="005C1564" w:rsidRDefault="005C1564">
            <w:r>
              <w:t>Mini HTML project – portfolio/homepage layout</w:t>
            </w:r>
          </w:p>
        </w:tc>
        <w:tc>
          <w:tcPr>
            <w:tcW w:w="3916" w:type="dxa"/>
          </w:tcPr>
          <w:p w14:paraId="70E0FFC3" w14:textId="77777777" w:rsidR="005C1564" w:rsidRDefault="005C1564">
            <w:r>
              <w:t>Built a static webpage, applied real HTML structuring</w:t>
            </w:r>
          </w:p>
        </w:tc>
      </w:tr>
      <w:tr w:rsidR="005C1564" w14:paraId="700CBD0D" w14:textId="77777777" w:rsidTr="005C1564">
        <w:tc>
          <w:tcPr>
            <w:tcW w:w="1419" w:type="dxa"/>
          </w:tcPr>
          <w:p w14:paraId="3983F800" w14:textId="77777777" w:rsidR="005C1564" w:rsidRDefault="005C1564">
            <w:r>
              <w:t>30-Apr-25</w:t>
            </w:r>
          </w:p>
        </w:tc>
        <w:tc>
          <w:tcPr>
            <w:tcW w:w="851" w:type="dxa"/>
          </w:tcPr>
          <w:p w14:paraId="16CDF4EA" w14:textId="77777777" w:rsidR="005C1564" w:rsidRDefault="005C1564">
            <w:r>
              <w:t>8AM</w:t>
            </w:r>
          </w:p>
        </w:tc>
        <w:tc>
          <w:tcPr>
            <w:tcW w:w="1004" w:type="dxa"/>
          </w:tcPr>
          <w:p w14:paraId="76397179" w14:textId="77777777" w:rsidR="005C1564" w:rsidRDefault="005C1564">
            <w:r>
              <w:t>1PM</w:t>
            </w:r>
          </w:p>
        </w:tc>
        <w:tc>
          <w:tcPr>
            <w:tcW w:w="1035" w:type="dxa"/>
          </w:tcPr>
          <w:p w14:paraId="14C31F34" w14:textId="77777777" w:rsidR="005C1564" w:rsidRDefault="005C1564">
            <w:r>
              <w:t>5 hrs</w:t>
            </w:r>
          </w:p>
        </w:tc>
        <w:tc>
          <w:tcPr>
            <w:tcW w:w="2124" w:type="dxa"/>
          </w:tcPr>
          <w:p w14:paraId="1C90C544" w14:textId="77777777" w:rsidR="005C1564" w:rsidRDefault="005C1564">
            <w:r>
              <w:t>Used multimedia tags – audio, video, iframe</w:t>
            </w:r>
          </w:p>
        </w:tc>
        <w:tc>
          <w:tcPr>
            <w:tcW w:w="3916" w:type="dxa"/>
          </w:tcPr>
          <w:p w14:paraId="78EC7E18" w14:textId="77777777" w:rsidR="005C1564" w:rsidRDefault="005C1564">
            <w:r>
              <w:t>Learned embedding techniques for media and maps</w:t>
            </w:r>
          </w:p>
        </w:tc>
      </w:tr>
      <w:tr w:rsidR="005C1564" w14:paraId="32B19A70" w14:textId="77777777" w:rsidTr="005C1564">
        <w:tc>
          <w:tcPr>
            <w:tcW w:w="1419" w:type="dxa"/>
          </w:tcPr>
          <w:p w14:paraId="33BD9D80" w14:textId="77777777" w:rsidR="005C1564" w:rsidRDefault="005C1564">
            <w:r>
              <w:t>01-May-25</w:t>
            </w:r>
          </w:p>
        </w:tc>
        <w:tc>
          <w:tcPr>
            <w:tcW w:w="851" w:type="dxa"/>
          </w:tcPr>
          <w:p w14:paraId="0C50020F" w14:textId="77777777" w:rsidR="005C1564" w:rsidRDefault="005C1564">
            <w:r>
              <w:t>8AM</w:t>
            </w:r>
          </w:p>
        </w:tc>
        <w:tc>
          <w:tcPr>
            <w:tcW w:w="1004" w:type="dxa"/>
          </w:tcPr>
          <w:p w14:paraId="746BA2A8" w14:textId="77777777" w:rsidR="005C1564" w:rsidRDefault="005C1564">
            <w:r>
              <w:t>1PM</w:t>
            </w:r>
          </w:p>
        </w:tc>
        <w:tc>
          <w:tcPr>
            <w:tcW w:w="1035" w:type="dxa"/>
          </w:tcPr>
          <w:p w14:paraId="604C037C" w14:textId="77777777" w:rsidR="005C1564" w:rsidRDefault="005C1564">
            <w:r>
              <w:t>5 hrs</w:t>
            </w:r>
          </w:p>
        </w:tc>
        <w:tc>
          <w:tcPr>
            <w:tcW w:w="2124" w:type="dxa"/>
          </w:tcPr>
          <w:p w14:paraId="5F2EA102" w14:textId="77777777" w:rsidR="005C1564" w:rsidRDefault="005C1564">
            <w:r>
              <w:t>Completed and reviewed mini HTML project</w:t>
            </w:r>
          </w:p>
        </w:tc>
        <w:tc>
          <w:tcPr>
            <w:tcW w:w="3916" w:type="dxa"/>
          </w:tcPr>
          <w:p w14:paraId="1AE3B853" w14:textId="77777777" w:rsidR="005C1564" w:rsidRDefault="005C1564">
            <w:r>
              <w:t>Understood practical HTML usage, received feedback</w:t>
            </w:r>
          </w:p>
        </w:tc>
      </w:tr>
    </w:tbl>
    <w:p w14:paraId="627E7D99" w14:textId="3A30E211" w:rsidR="003B7DD2" w:rsidRPr="005C1564" w:rsidRDefault="00CC6091">
      <w:pPr>
        <w:pStyle w:val="Heading2"/>
        <w:rPr>
          <w:color w:val="000000" w:themeColor="text1"/>
          <w:sz w:val="28"/>
          <w:szCs w:val="28"/>
        </w:rPr>
      </w:pPr>
      <w:r w:rsidRPr="005C1564">
        <w:rPr>
          <w:color w:val="000000" w:themeColor="text1"/>
          <w:sz w:val="28"/>
          <w:szCs w:val="28"/>
        </w:rPr>
        <w:lastRenderedPageBreak/>
        <w:t>WEEK 2</w:t>
      </w:r>
    </w:p>
    <w:tbl>
      <w:tblPr>
        <w:tblW w:w="10170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2"/>
        <w:gridCol w:w="1265"/>
        <w:gridCol w:w="1144"/>
        <w:gridCol w:w="1156"/>
        <w:gridCol w:w="2019"/>
        <w:gridCol w:w="3104"/>
      </w:tblGrid>
      <w:tr w:rsidR="005C1564" w14:paraId="0D28B766" w14:textId="77777777" w:rsidTr="005C1564">
        <w:trPr>
          <w:trHeight w:val="721"/>
        </w:trPr>
        <w:tc>
          <w:tcPr>
            <w:tcW w:w="1482" w:type="dxa"/>
          </w:tcPr>
          <w:p w14:paraId="29A5384A" w14:textId="77777777" w:rsidR="005C1564" w:rsidRDefault="005C1564">
            <w:r>
              <w:t>Date</w:t>
            </w:r>
          </w:p>
        </w:tc>
        <w:tc>
          <w:tcPr>
            <w:tcW w:w="1265" w:type="dxa"/>
          </w:tcPr>
          <w:p w14:paraId="426D4354" w14:textId="77777777" w:rsidR="005C1564" w:rsidRDefault="005C1564">
            <w:r>
              <w:t>Time:From</w:t>
            </w:r>
          </w:p>
        </w:tc>
        <w:tc>
          <w:tcPr>
            <w:tcW w:w="1144" w:type="dxa"/>
          </w:tcPr>
          <w:p w14:paraId="74BCBC30" w14:textId="77777777" w:rsidR="005C1564" w:rsidRDefault="005C1564">
            <w:r>
              <w:t>Time:To</w:t>
            </w:r>
          </w:p>
        </w:tc>
        <w:tc>
          <w:tcPr>
            <w:tcW w:w="1156" w:type="dxa"/>
          </w:tcPr>
          <w:p w14:paraId="078C7301" w14:textId="77777777" w:rsidR="005C1564" w:rsidRDefault="005C1564">
            <w:r>
              <w:t>Working Hours</w:t>
            </w:r>
          </w:p>
        </w:tc>
        <w:tc>
          <w:tcPr>
            <w:tcW w:w="2019" w:type="dxa"/>
          </w:tcPr>
          <w:p w14:paraId="3224A0B1" w14:textId="77777777" w:rsidR="005C1564" w:rsidRDefault="005C1564">
            <w:r>
              <w:t>Work Assigned</w:t>
            </w:r>
          </w:p>
        </w:tc>
        <w:tc>
          <w:tcPr>
            <w:tcW w:w="3104" w:type="dxa"/>
          </w:tcPr>
          <w:p w14:paraId="42356A09" w14:textId="77777777" w:rsidR="005C1564" w:rsidRDefault="005C1564">
            <w:r>
              <w:t>Learning Outcome</w:t>
            </w:r>
          </w:p>
        </w:tc>
      </w:tr>
      <w:tr w:rsidR="005C1564" w14:paraId="726B74CA" w14:textId="77777777" w:rsidTr="005C1564">
        <w:trPr>
          <w:trHeight w:val="721"/>
        </w:trPr>
        <w:tc>
          <w:tcPr>
            <w:tcW w:w="1482" w:type="dxa"/>
          </w:tcPr>
          <w:p w14:paraId="6E10707C" w14:textId="77777777" w:rsidR="005C1564" w:rsidRDefault="005C1564">
            <w:r>
              <w:t>02-May-25</w:t>
            </w:r>
          </w:p>
        </w:tc>
        <w:tc>
          <w:tcPr>
            <w:tcW w:w="1265" w:type="dxa"/>
          </w:tcPr>
          <w:p w14:paraId="07B83A3D" w14:textId="77777777" w:rsidR="005C1564" w:rsidRDefault="005C1564">
            <w:r>
              <w:t>8AM</w:t>
            </w:r>
          </w:p>
        </w:tc>
        <w:tc>
          <w:tcPr>
            <w:tcW w:w="1144" w:type="dxa"/>
          </w:tcPr>
          <w:p w14:paraId="419EECEF" w14:textId="77777777" w:rsidR="005C1564" w:rsidRDefault="005C1564">
            <w:r>
              <w:t>1PM</w:t>
            </w:r>
          </w:p>
        </w:tc>
        <w:tc>
          <w:tcPr>
            <w:tcW w:w="1156" w:type="dxa"/>
          </w:tcPr>
          <w:p w14:paraId="08F45E33" w14:textId="77777777" w:rsidR="005C1564" w:rsidRDefault="005C1564">
            <w:r>
              <w:t>5 hrs</w:t>
            </w:r>
          </w:p>
        </w:tc>
        <w:tc>
          <w:tcPr>
            <w:tcW w:w="2019" w:type="dxa"/>
          </w:tcPr>
          <w:p w14:paraId="21CE880C" w14:textId="77777777" w:rsidR="005C1564" w:rsidRDefault="005C1564">
            <w:r>
              <w:t>Introduction to CSS</w:t>
            </w:r>
          </w:p>
        </w:tc>
        <w:tc>
          <w:tcPr>
            <w:tcW w:w="3104" w:type="dxa"/>
          </w:tcPr>
          <w:p w14:paraId="0B45ECB6" w14:textId="77777777" w:rsidR="005C1564" w:rsidRDefault="005C1564">
            <w:r>
              <w:t>Learned about selectors, colors, text formatting</w:t>
            </w:r>
          </w:p>
        </w:tc>
      </w:tr>
      <w:tr w:rsidR="005C1564" w14:paraId="6ADA2D5D" w14:textId="77777777" w:rsidTr="005C1564">
        <w:trPr>
          <w:trHeight w:val="997"/>
        </w:trPr>
        <w:tc>
          <w:tcPr>
            <w:tcW w:w="1482" w:type="dxa"/>
          </w:tcPr>
          <w:p w14:paraId="1F6C4FF6" w14:textId="77777777" w:rsidR="005C1564" w:rsidRDefault="005C1564">
            <w:r>
              <w:t>03-May-25</w:t>
            </w:r>
          </w:p>
        </w:tc>
        <w:tc>
          <w:tcPr>
            <w:tcW w:w="1265" w:type="dxa"/>
          </w:tcPr>
          <w:p w14:paraId="19445D79" w14:textId="77777777" w:rsidR="005C1564" w:rsidRDefault="005C1564">
            <w:r>
              <w:t>8AM</w:t>
            </w:r>
          </w:p>
        </w:tc>
        <w:tc>
          <w:tcPr>
            <w:tcW w:w="1144" w:type="dxa"/>
          </w:tcPr>
          <w:p w14:paraId="6EC29AE9" w14:textId="77777777" w:rsidR="005C1564" w:rsidRDefault="005C1564">
            <w:r>
              <w:t>1PM</w:t>
            </w:r>
          </w:p>
        </w:tc>
        <w:tc>
          <w:tcPr>
            <w:tcW w:w="1156" w:type="dxa"/>
          </w:tcPr>
          <w:p w14:paraId="3ABDC013" w14:textId="77777777" w:rsidR="005C1564" w:rsidRDefault="005C1564">
            <w:r>
              <w:t>5 hrs</w:t>
            </w:r>
          </w:p>
        </w:tc>
        <w:tc>
          <w:tcPr>
            <w:tcW w:w="2019" w:type="dxa"/>
          </w:tcPr>
          <w:p w14:paraId="1C7E743E" w14:textId="77777777" w:rsidR="005C1564" w:rsidRDefault="005C1564">
            <w:r>
              <w:t>CSS box model, borders, padding, and margin</w:t>
            </w:r>
          </w:p>
        </w:tc>
        <w:tc>
          <w:tcPr>
            <w:tcW w:w="3104" w:type="dxa"/>
          </w:tcPr>
          <w:p w14:paraId="3A3E321C" w14:textId="77777777" w:rsidR="005C1564" w:rsidRDefault="005C1564">
            <w:r>
              <w:t>Understood spacing and layout control</w:t>
            </w:r>
          </w:p>
        </w:tc>
      </w:tr>
      <w:tr w:rsidR="005C1564" w14:paraId="5EDB6C0C" w14:textId="77777777" w:rsidTr="005C1564">
        <w:trPr>
          <w:trHeight w:val="983"/>
        </w:trPr>
        <w:tc>
          <w:tcPr>
            <w:tcW w:w="1482" w:type="dxa"/>
          </w:tcPr>
          <w:p w14:paraId="4F0B4132" w14:textId="77777777" w:rsidR="005C1564" w:rsidRDefault="005C1564">
            <w:r>
              <w:t>04-May-25</w:t>
            </w:r>
          </w:p>
        </w:tc>
        <w:tc>
          <w:tcPr>
            <w:tcW w:w="1265" w:type="dxa"/>
          </w:tcPr>
          <w:p w14:paraId="7DD0F11A" w14:textId="77777777" w:rsidR="005C1564" w:rsidRDefault="005C1564">
            <w:r>
              <w:t>8AM</w:t>
            </w:r>
          </w:p>
        </w:tc>
        <w:tc>
          <w:tcPr>
            <w:tcW w:w="1144" w:type="dxa"/>
          </w:tcPr>
          <w:p w14:paraId="53BE7FC2" w14:textId="77777777" w:rsidR="005C1564" w:rsidRDefault="005C1564">
            <w:r>
              <w:t>1PM</w:t>
            </w:r>
          </w:p>
        </w:tc>
        <w:tc>
          <w:tcPr>
            <w:tcW w:w="1156" w:type="dxa"/>
          </w:tcPr>
          <w:p w14:paraId="4E38257E" w14:textId="77777777" w:rsidR="005C1564" w:rsidRDefault="005C1564">
            <w:r>
              <w:t>5 hrs</w:t>
            </w:r>
          </w:p>
        </w:tc>
        <w:tc>
          <w:tcPr>
            <w:tcW w:w="2019" w:type="dxa"/>
          </w:tcPr>
          <w:p w14:paraId="5B0341D1" w14:textId="77777777" w:rsidR="005C1564" w:rsidRDefault="005C1564">
            <w:r>
              <w:t>Worked on responsive layout using Flexbox</w:t>
            </w:r>
          </w:p>
        </w:tc>
        <w:tc>
          <w:tcPr>
            <w:tcW w:w="3104" w:type="dxa"/>
          </w:tcPr>
          <w:p w14:paraId="2700D01C" w14:textId="77777777" w:rsidR="005C1564" w:rsidRDefault="005C1564">
            <w:r>
              <w:t>Gained insight into responsive design and alignment</w:t>
            </w:r>
          </w:p>
        </w:tc>
      </w:tr>
      <w:tr w:rsidR="005C1564" w14:paraId="6FDC121B" w14:textId="77777777" w:rsidTr="005C1564">
        <w:trPr>
          <w:trHeight w:val="721"/>
        </w:trPr>
        <w:tc>
          <w:tcPr>
            <w:tcW w:w="1482" w:type="dxa"/>
          </w:tcPr>
          <w:p w14:paraId="22CCFB4D" w14:textId="77777777" w:rsidR="005C1564" w:rsidRDefault="005C1564">
            <w:r>
              <w:t>05-May-25</w:t>
            </w:r>
          </w:p>
        </w:tc>
        <w:tc>
          <w:tcPr>
            <w:tcW w:w="1265" w:type="dxa"/>
          </w:tcPr>
          <w:p w14:paraId="2CD184E0" w14:textId="77777777" w:rsidR="005C1564" w:rsidRDefault="005C1564">
            <w:r>
              <w:t>8AM</w:t>
            </w:r>
          </w:p>
        </w:tc>
        <w:tc>
          <w:tcPr>
            <w:tcW w:w="1144" w:type="dxa"/>
          </w:tcPr>
          <w:p w14:paraId="7CE35F49" w14:textId="77777777" w:rsidR="005C1564" w:rsidRDefault="005C1564">
            <w:r>
              <w:t>1PM</w:t>
            </w:r>
          </w:p>
        </w:tc>
        <w:tc>
          <w:tcPr>
            <w:tcW w:w="1156" w:type="dxa"/>
          </w:tcPr>
          <w:p w14:paraId="39CB7286" w14:textId="77777777" w:rsidR="005C1564" w:rsidRDefault="005C1564">
            <w:r>
              <w:t>5 hrs</w:t>
            </w:r>
          </w:p>
        </w:tc>
        <w:tc>
          <w:tcPr>
            <w:tcW w:w="2019" w:type="dxa"/>
          </w:tcPr>
          <w:p w14:paraId="4CF55406" w14:textId="77777777" w:rsidR="005C1564" w:rsidRDefault="005C1564">
            <w:r>
              <w:t>Intro to Bootstrap framework</w:t>
            </w:r>
          </w:p>
        </w:tc>
        <w:tc>
          <w:tcPr>
            <w:tcW w:w="3104" w:type="dxa"/>
          </w:tcPr>
          <w:p w14:paraId="7AA53FBF" w14:textId="77777777" w:rsidR="005C1564" w:rsidRDefault="005C1564">
            <w:r>
              <w:t>Learned about containers, grids, and utility classes</w:t>
            </w:r>
          </w:p>
        </w:tc>
      </w:tr>
      <w:tr w:rsidR="005C1564" w14:paraId="5DE30455" w14:textId="77777777" w:rsidTr="005C1564">
        <w:trPr>
          <w:trHeight w:val="812"/>
        </w:trPr>
        <w:tc>
          <w:tcPr>
            <w:tcW w:w="1482" w:type="dxa"/>
          </w:tcPr>
          <w:p w14:paraId="68AF7C02" w14:textId="77777777" w:rsidR="005C1564" w:rsidRDefault="005C1564">
            <w:r>
              <w:t>06-May-25</w:t>
            </w:r>
          </w:p>
        </w:tc>
        <w:tc>
          <w:tcPr>
            <w:tcW w:w="1265" w:type="dxa"/>
          </w:tcPr>
          <w:p w14:paraId="2F354FA4" w14:textId="77777777" w:rsidR="005C1564" w:rsidRDefault="005C1564">
            <w:r>
              <w:t>8AM</w:t>
            </w:r>
          </w:p>
        </w:tc>
        <w:tc>
          <w:tcPr>
            <w:tcW w:w="1144" w:type="dxa"/>
          </w:tcPr>
          <w:p w14:paraId="2B3D042C" w14:textId="77777777" w:rsidR="005C1564" w:rsidRDefault="005C1564">
            <w:r>
              <w:t>1PM</w:t>
            </w:r>
          </w:p>
        </w:tc>
        <w:tc>
          <w:tcPr>
            <w:tcW w:w="1156" w:type="dxa"/>
          </w:tcPr>
          <w:p w14:paraId="5ED5CB4C" w14:textId="77777777" w:rsidR="005C1564" w:rsidRDefault="005C1564">
            <w:r>
              <w:t>5 hrs</w:t>
            </w:r>
          </w:p>
        </w:tc>
        <w:tc>
          <w:tcPr>
            <w:tcW w:w="2019" w:type="dxa"/>
          </w:tcPr>
          <w:p w14:paraId="4AE50F1B" w14:textId="77777777" w:rsidR="005C1564" w:rsidRDefault="005C1564">
            <w:r>
              <w:t>JavaScript basics – variables, functions</w:t>
            </w:r>
          </w:p>
        </w:tc>
        <w:tc>
          <w:tcPr>
            <w:tcW w:w="3104" w:type="dxa"/>
          </w:tcPr>
          <w:p w14:paraId="5081593F" w14:textId="77777777" w:rsidR="005C1564" w:rsidRDefault="005C1564">
            <w:r>
              <w:t>Understood syntax, logic, and reusable functions</w:t>
            </w:r>
          </w:p>
        </w:tc>
      </w:tr>
    </w:tbl>
    <w:p w14:paraId="548F1FE1" w14:textId="77777777" w:rsidR="003B7DD2" w:rsidRPr="005C1564" w:rsidRDefault="00CC6091">
      <w:pPr>
        <w:pStyle w:val="Heading2"/>
        <w:rPr>
          <w:color w:val="000000" w:themeColor="text1"/>
        </w:rPr>
      </w:pPr>
      <w:r w:rsidRPr="005C1564">
        <w:rPr>
          <w:color w:val="000000" w:themeColor="text1"/>
        </w:rPr>
        <w:t>WEEK 3</w:t>
      </w:r>
    </w:p>
    <w:tbl>
      <w:tblPr>
        <w:tblW w:w="10065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5"/>
        <w:gridCol w:w="1265"/>
        <w:gridCol w:w="1104"/>
        <w:gridCol w:w="1122"/>
        <w:gridCol w:w="1430"/>
        <w:gridCol w:w="3759"/>
      </w:tblGrid>
      <w:tr w:rsidR="005C1564" w14:paraId="15BFB867" w14:textId="77777777" w:rsidTr="005C1564">
        <w:tc>
          <w:tcPr>
            <w:tcW w:w="1385" w:type="dxa"/>
          </w:tcPr>
          <w:p w14:paraId="11C6E943" w14:textId="77777777" w:rsidR="005C1564" w:rsidRDefault="005C1564">
            <w:r>
              <w:t>Date</w:t>
            </w:r>
          </w:p>
        </w:tc>
        <w:tc>
          <w:tcPr>
            <w:tcW w:w="1265" w:type="dxa"/>
          </w:tcPr>
          <w:p w14:paraId="16EF5FBF" w14:textId="77777777" w:rsidR="005C1564" w:rsidRDefault="005C1564">
            <w:r>
              <w:t>Time:From</w:t>
            </w:r>
          </w:p>
        </w:tc>
        <w:tc>
          <w:tcPr>
            <w:tcW w:w="1104" w:type="dxa"/>
          </w:tcPr>
          <w:p w14:paraId="7838E2E6" w14:textId="77777777" w:rsidR="005C1564" w:rsidRDefault="005C1564">
            <w:r>
              <w:t>Time:To</w:t>
            </w:r>
          </w:p>
        </w:tc>
        <w:tc>
          <w:tcPr>
            <w:tcW w:w="1122" w:type="dxa"/>
          </w:tcPr>
          <w:p w14:paraId="39657A74" w14:textId="77777777" w:rsidR="005C1564" w:rsidRDefault="005C1564">
            <w:r>
              <w:t>Working Hours</w:t>
            </w:r>
          </w:p>
        </w:tc>
        <w:tc>
          <w:tcPr>
            <w:tcW w:w="1430" w:type="dxa"/>
          </w:tcPr>
          <w:p w14:paraId="0517995F" w14:textId="77777777" w:rsidR="005C1564" w:rsidRDefault="005C1564">
            <w:r>
              <w:t>Work Assigned</w:t>
            </w:r>
          </w:p>
        </w:tc>
        <w:tc>
          <w:tcPr>
            <w:tcW w:w="3759" w:type="dxa"/>
          </w:tcPr>
          <w:p w14:paraId="75639432" w14:textId="77777777" w:rsidR="005C1564" w:rsidRDefault="005C1564">
            <w:r>
              <w:t>Learning Outcome</w:t>
            </w:r>
          </w:p>
        </w:tc>
      </w:tr>
      <w:tr w:rsidR="005C1564" w14:paraId="4163BA8F" w14:textId="77777777" w:rsidTr="005C1564">
        <w:tc>
          <w:tcPr>
            <w:tcW w:w="1385" w:type="dxa"/>
          </w:tcPr>
          <w:p w14:paraId="7711F592" w14:textId="77777777" w:rsidR="005C1564" w:rsidRDefault="005C1564">
            <w:r>
              <w:t>08-May-25</w:t>
            </w:r>
          </w:p>
        </w:tc>
        <w:tc>
          <w:tcPr>
            <w:tcW w:w="1265" w:type="dxa"/>
          </w:tcPr>
          <w:p w14:paraId="0706DE0D" w14:textId="77777777" w:rsidR="005C1564" w:rsidRDefault="005C1564">
            <w:r>
              <w:t>8AM</w:t>
            </w:r>
          </w:p>
        </w:tc>
        <w:tc>
          <w:tcPr>
            <w:tcW w:w="1104" w:type="dxa"/>
          </w:tcPr>
          <w:p w14:paraId="2D813D84" w14:textId="77777777" w:rsidR="005C1564" w:rsidRDefault="005C1564">
            <w:r>
              <w:t>1PM</w:t>
            </w:r>
          </w:p>
        </w:tc>
        <w:tc>
          <w:tcPr>
            <w:tcW w:w="1122" w:type="dxa"/>
          </w:tcPr>
          <w:p w14:paraId="5221AB8C" w14:textId="77777777" w:rsidR="005C1564" w:rsidRDefault="005C1564">
            <w:r>
              <w:t>5 hrs</w:t>
            </w:r>
          </w:p>
        </w:tc>
        <w:tc>
          <w:tcPr>
            <w:tcW w:w="1430" w:type="dxa"/>
          </w:tcPr>
          <w:p w14:paraId="70BEF558" w14:textId="77777777" w:rsidR="005C1564" w:rsidRDefault="005C1564">
            <w:r>
              <w:t>JavaScript events and image sliders</w:t>
            </w:r>
          </w:p>
        </w:tc>
        <w:tc>
          <w:tcPr>
            <w:tcW w:w="3759" w:type="dxa"/>
          </w:tcPr>
          <w:p w14:paraId="68D728DA" w14:textId="77777777" w:rsidR="005C1564" w:rsidRDefault="005C1564">
            <w:r>
              <w:t>Implemented click events and dynamic image switching</w:t>
            </w:r>
          </w:p>
        </w:tc>
      </w:tr>
      <w:tr w:rsidR="005C1564" w14:paraId="35B8EBF7" w14:textId="77777777" w:rsidTr="005C1564">
        <w:tc>
          <w:tcPr>
            <w:tcW w:w="1385" w:type="dxa"/>
          </w:tcPr>
          <w:p w14:paraId="29F8CAF4" w14:textId="77777777" w:rsidR="005C1564" w:rsidRDefault="005C1564">
            <w:r>
              <w:t>09-May-25</w:t>
            </w:r>
          </w:p>
        </w:tc>
        <w:tc>
          <w:tcPr>
            <w:tcW w:w="1265" w:type="dxa"/>
          </w:tcPr>
          <w:p w14:paraId="488EC5A9" w14:textId="77777777" w:rsidR="005C1564" w:rsidRDefault="005C1564">
            <w:r>
              <w:t>8AM</w:t>
            </w:r>
          </w:p>
        </w:tc>
        <w:tc>
          <w:tcPr>
            <w:tcW w:w="1104" w:type="dxa"/>
          </w:tcPr>
          <w:p w14:paraId="2841C820" w14:textId="77777777" w:rsidR="005C1564" w:rsidRDefault="005C1564">
            <w:r>
              <w:t>1PM</w:t>
            </w:r>
          </w:p>
        </w:tc>
        <w:tc>
          <w:tcPr>
            <w:tcW w:w="1122" w:type="dxa"/>
          </w:tcPr>
          <w:p w14:paraId="7EA74465" w14:textId="77777777" w:rsidR="005C1564" w:rsidRDefault="005C1564">
            <w:r>
              <w:t>5 hrs</w:t>
            </w:r>
          </w:p>
        </w:tc>
        <w:tc>
          <w:tcPr>
            <w:tcW w:w="1430" w:type="dxa"/>
          </w:tcPr>
          <w:p w14:paraId="71F7CF8C" w14:textId="77777777" w:rsidR="005C1564" w:rsidRDefault="005C1564">
            <w:r>
              <w:t>LocalStorage and array objects in JS</w:t>
            </w:r>
          </w:p>
        </w:tc>
        <w:tc>
          <w:tcPr>
            <w:tcW w:w="3759" w:type="dxa"/>
          </w:tcPr>
          <w:p w14:paraId="4AE22D9D" w14:textId="77777777" w:rsidR="005C1564" w:rsidRDefault="005C1564">
            <w:r>
              <w:t>Learned to store/retrieve data in browser</w:t>
            </w:r>
          </w:p>
        </w:tc>
      </w:tr>
      <w:tr w:rsidR="005C1564" w14:paraId="474915D6" w14:textId="77777777" w:rsidTr="005C1564">
        <w:tc>
          <w:tcPr>
            <w:tcW w:w="1385" w:type="dxa"/>
          </w:tcPr>
          <w:p w14:paraId="12412A97" w14:textId="77777777" w:rsidR="005C1564" w:rsidRDefault="005C1564">
            <w:r>
              <w:t>10-May-25</w:t>
            </w:r>
          </w:p>
        </w:tc>
        <w:tc>
          <w:tcPr>
            <w:tcW w:w="1265" w:type="dxa"/>
          </w:tcPr>
          <w:p w14:paraId="690B9DBF" w14:textId="77777777" w:rsidR="005C1564" w:rsidRDefault="005C1564">
            <w:r>
              <w:t>8AM</w:t>
            </w:r>
          </w:p>
        </w:tc>
        <w:tc>
          <w:tcPr>
            <w:tcW w:w="1104" w:type="dxa"/>
          </w:tcPr>
          <w:p w14:paraId="7DAF9FBE" w14:textId="77777777" w:rsidR="005C1564" w:rsidRDefault="005C1564">
            <w:r>
              <w:t>1PM</w:t>
            </w:r>
          </w:p>
        </w:tc>
        <w:tc>
          <w:tcPr>
            <w:tcW w:w="1122" w:type="dxa"/>
          </w:tcPr>
          <w:p w14:paraId="559049C9" w14:textId="77777777" w:rsidR="005C1564" w:rsidRDefault="005C1564">
            <w:r>
              <w:t>5 hrs</w:t>
            </w:r>
          </w:p>
        </w:tc>
        <w:tc>
          <w:tcPr>
            <w:tcW w:w="1430" w:type="dxa"/>
          </w:tcPr>
          <w:p w14:paraId="1B6B9756" w14:textId="77777777" w:rsidR="005C1564" w:rsidRDefault="005C1564">
            <w:r>
              <w:t>Project planning &amp; folder setup</w:t>
            </w:r>
          </w:p>
        </w:tc>
        <w:tc>
          <w:tcPr>
            <w:tcW w:w="3759" w:type="dxa"/>
          </w:tcPr>
          <w:p w14:paraId="099986A0" w14:textId="77777777" w:rsidR="005C1564" w:rsidRDefault="005C1564">
            <w:r>
              <w:t>Learned how to organize project structure</w:t>
            </w:r>
          </w:p>
        </w:tc>
      </w:tr>
      <w:tr w:rsidR="005C1564" w14:paraId="39BA9805" w14:textId="77777777" w:rsidTr="005C1564">
        <w:tc>
          <w:tcPr>
            <w:tcW w:w="1385" w:type="dxa"/>
          </w:tcPr>
          <w:p w14:paraId="59D79CC4" w14:textId="77777777" w:rsidR="005C1564" w:rsidRDefault="005C1564">
            <w:r>
              <w:t>11-May-25</w:t>
            </w:r>
          </w:p>
        </w:tc>
        <w:tc>
          <w:tcPr>
            <w:tcW w:w="1265" w:type="dxa"/>
          </w:tcPr>
          <w:p w14:paraId="3FA5E5DE" w14:textId="77777777" w:rsidR="005C1564" w:rsidRDefault="005C1564">
            <w:r>
              <w:t>8AM</w:t>
            </w:r>
          </w:p>
        </w:tc>
        <w:tc>
          <w:tcPr>
            <w:tcW w:w="1104" w:type="dxa"/>
          </w:tcPr>
          <w:p w14:paraId="5A70473E" w14:textId="77777777" w:rsidR="005C1564" w:rsidRDefault="005C1564">
            <w:r>
              <w:t>1PM</w:t>
            </w:r>
          </w:p>
        </w:tc>
        <w:tc>
          <w:tcPr>
            <w:tcW w:w="1122" w:type="dxa"/>
          </w:tcPr>
          <w:p w14:paraId="206A0E4F" w14:textId="77777777" w:rsidR="005C1564" w:rsidRDefault="005C1564">
            <w:r>
              <w:t>5 hrs</w:t>
            </w:r>
          </w:p>
        </w:tc>
        <w:tc>
          <w:tcPr>
            <w:tcW w:w="1430" w:type="dxa"/>
          </w:tcPr>
          <w:p w14:paraId="1FB3BF0C" w14:textId="77777777" w:rsidR="005C1564" w:rsidRDefault="005C1564">
            <w:r>
              <w:t>Designed homepage layout using Bootstrap</w:t>
            </w:r>
          </w:p>
        </w:tc>
        <w:tc>
          <w:tcPr>
            <w:tcW w:w="3759" w:type="dxa"/>
          </w:tcPr>
          <w:p w14:paraId="4DB4FABD" w14:textId="77777777" w:rsidR="005C1564" w:rsidRDefault="005C1564">
            <w:r>
              <w:t>Built structured, responsive UI</w:t>
            </w:r>
          </w:p>
        </w:tc>
      </w:tr>
      <w:tr w:rsidR="005C1564" w14:paraId="77D23716" w14:textId="77777777" w:rsidTr="005C1564">
        <w:tc>
          <w:tcPr>
            <w:tcW w:w="1385" w:type="dxa"/>
          </w:tcPr>
          <w:p w14:paraId="4666CA76" w14:textId="77777777" w:rsidR="005C1564" w:rsidRDefault="005C1564">
            <w:r>
              <w:lastRenderedPageBreak/>
              <w:t>12-May-25</w:t>
            </w:r>
          </w:p>
        </w:tc>
        <w:tc>
          <w:tcPr>
            <w:tcW w:w="1265" w:type="dxa"/>
          </w:tcPr>
          <w:p w14:paraId="7071F81E" w14:textId="77777777" w:rsidR="005C1564" w:rsidRDefault="005C1564">
            <w:r>
              <w:t>8AM</w:t>
            </w:r>
          </w:p>
        </w:tc>
        <w:tc>
          <w:tcPr>
            <w:tcW w:w="1104" w:type="dxa"/>
          </w:tcPr>
          <w:p w14:paraId="5F487C46" w14:textId="77777777" w:rsidR="005C1564" w:rsidRDefault="005C1564">
            <w:r>
              <w:t>1PM</w:t>
            </w:r>
          </w:p>
        </w:tc>
        <w:tc>
          <w:tcPr>
            <w:tcW w:w="1122" w:type="dxa"/>
          </w:tcPr>
          <w:p w14:paraId="7AD4807D" w14:textId="77777777" w:rsidR="005C1564" w:rsidRDefault="005C1564">
            <w:r>
              <w:t>5 hrs</w:t>
            </w:r>
          </w:p>
        </w:tc>
        <w:tc>
          <w:tcPr>
            <w:tcW w:w="1430" w:type="dxa"/>
          </w:tcPr>
          <w:p w14:paraId="45522D4D" w14:textId="77777777" w:rsidR="005C1564" w:rsidRDefault="005C1564">
            <w:r>
              <w:t>Created product card grid view</w:t>
            </w:r>
          </w:p>
        </w:tc>
        <w:tc>
          <w:tcPr>
            <w:tcW w:w="3759" w:type="dxa"/>
          </w:tcPr>
          <w:p w14:paraId="7CA0C068" w14:textId="77777777" w:rsidR="005C1564" w:rsidRDefault="005C1564">
            <w:r>
              <w:t>Practiced using cards and media queries</w:t>
            </w:r>
          </w:p>
        </w:tc>
      </w:tr>
      <w:tr w:rsidR="005C1564" w14:paraId="59CE2859" w14:textId="77777777" w:rsidTr="005C1564">
        <w:tc>
          <w:tcPr>
            <w:tcW w:w="1385" w:type="dxa"/>
          </w:tcPr>
          <w:p w14:paraId="56983523" w14:textId="77777777" w:rsidR="005C1564" w:rsidRDefault="005C1564">
            <w:r>
              <w:t>13-May-25</w:t>
            </w:r>
          </w:p>
        </w:tc>
        <w:tc>
          <w:tcPr>
            <w:tcW w:w="1265" w:type="dxa"/>
          </w:tcPr>
          <w:p w14:paraId="283B5A28" w14:textId="77777777" w:rsidR="005C1564" w:rsidRDefault="005C1564">
            <w:r>
              <w:t>8AM</w:t>
            </w:r>
          </w:p>
        </w:tc>
        <w:tc>
          <w:tcPr>
            <w:tcW w:w="1104" w:type="dxa"/>
          </w:tcPr>
          <w:p w14:paraId="07FE6D3A" w14:textId="77777777" w:rsidR="005C1564" w:rsidRDefault="005C1564">
            <w:r>
              <w:t>1PM</w:t>
            </w:r>
          </w:p>
        </w:tc>
        <w:tc>
          <w:tcPr>
            <w:tcW w:w="1122" w:type="dxa"/>
          </w:tcPr>
          <w:p w14:paraId="46B1027E" w14:textId="77777777" w:rsidR="005C1564" w:rsidRDefault="005C1564">
            <w:r>
              <w:t>5 hrs</w:t>
            </w:r>
          </w:p>
        </w:tc>
        <w:tc>
          <w:tcPr>
            <w:tcW w:w="1430" w:type="dxa"/>
          </w:tcPr>
          <w:p w14:paraId="0FB96D00" w14:textId="77777777" w:rsidR="005C1564" w:rsidRDefault="005C1564">
            <w:r>
              <w:t>Created product details page</w:t>
            </w:r>
          </w:p>
        </w:tc>
        <w:tc>
          <w:tcPr>
            <w:tcW w:w="3759" w:type="dxa"/>
          </w:tcPr>
          <w:p w14:paraId="57974894" w14:textId="77777777" w:rsidR="005C1564" w:rsidRDefault="005C1564">
            <w:r>
              <w:t>Used JS to dynamically load product information</w:t>
            </w:r>
          </w:p>
        </w:tc>
      </w:tr>
    </w:tbl>
    <w:p w14:paraId="54EEBF70" w14:textId="77777777" w:rsidR="003B7DD2" w:rsidRPr="005C1564" w:rsidRDefault="00CC6091">
      <w:pPr>
        <w:pStyle w:val="Heading2"/>
        <w:rPr>
          <w:color w:val="000000" w:themeColor="text1"/>
        </w:rPr>
      </w:pPr>
      <w:r w:rsidRPr="005C1564">
        <w:rPr>
          <w:color w:val="000000" w:themeColor="text1"/>
        </w:rPr>
        <w:t>WEEK 4</w:t>
      </w:r>
    </w:p>
    <w:tbl>
      <w:tblPr>
        <w:tblW w:w="10207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59"/>
        <w:gridCol w:w="1265"/>
        <w:gridCol w:w="1059"/>
        <w:gridCol w:w="1083"/>
        <w:gridCol w:w="2039"/>
        <w:gridCol w:w="3402"/>
      </w:tblGrid>
      <w:tr w:rsidR="005C1564" w14:paraId="5A10CA7C" w14:textId="77777777" w:rsidTr="005C1564">
        <w:tc>
          <w:tcPr>
            <w:tcW w:w="1359" w:type="dxa"/>
          </w:tcPr>
          <w:p w14:paraId="6633151C" w14:textId="77777777" w:rsidR="005C1564" w:rsidRDefault="005C1564">
            <w:r>
              <w:t>Date</w:t>
            </w:r>
          </w:p>
        </w:tc>
        <w:tc>
          <w:tcPr>
            <w:tcW w:w="1265" w:type="dxa"/>
          </w:tcPr>
          <w:p w14:paraId="50BDC2D0" w14:textId="77777777" w:rsidR="005C1564" w:rsidRDefault="005C1564">
            <w:r>
              <w:t>Time:From</w:t>
            </w:r>
          </w:p>
        </w:tc>
        <w:tc>
          <w:tcPr>
            <w:tcW w:w="1059" w:type="dxa"/>
          </w:tcPr>
          <w:p w14:paraId="1AE79821" w14:textId="77777777" w:rsidR="005C1564" w:rsidRDefault="005C1564">
            <w:r>
              <w:t>Time:To</w:t>
            </w:r>
          </w:p>
        </w:tc>
        <w:tc>
          <w:tcPr>
            <w:tcW w:w="1083" w:type="dxa"/>
          </w:tcPr>
          <w:p w14:paraId="41C3F96A" w14:textId="77777777" w:rsidR="005C1564" w:rsidRDefault="005C1564">
            <w:r>
              <w:t>Working Hours</w:t>
            </w:r>
          </w:p>
        </w:tc>
        <w:tc>
          <w:tcPr>
            <w:tcW w:w="2039" w:type="dxa"/>
          </w:tcPr>
          <w:p w14:paraId="16441FAB" w14:textId="77777777" w:rsidR="005C1564" w:rsidRDefault="005C1564">
            <w:r>
              <w:t>Work Assigned</w:t>
            </w:r>
          </w:p>
        </w:tc>
        <w:tc>
          <w:tcPr>
            <w:tcW w:w="3402" w:type="dxa"/>
          </w:tcPr>
          <w:p w14:paraId="4E7F9386" w14:textId="77777777" w:rsidR="005C1564" w:rsidRDefault="005C1564">
            <w:r>
              <w:t>Learning Outcome</w:t>
            </w:r>
          </w:p>
        </w:tc>
      </w:tr>
      <w:tr w:rsidR="005C1564" w14:paraId="342DC094" w14:textId="77777777" w:rsidTr="005C1564">
        <w:tc>
          <w:tcPr>
            <w:tcW w:w="1359" w:type="dxa"/>
          </w:tcPr>
          <w:p w14:paraId="5134DC46" w14:textId="77777777" w:rsidR="005C1564" w:rsidRDefault="005C1564">
            <w:r>
              <w:t>14-May-25</w:t>
            </w:r>
          </w:p>
        </w:tc>
        <w:tc>
          <w:tcPr>
            <w:tcW w:w="1265" w:type="dxa"/>
          </w:tcPr>
          <w:p w14:paraId="73F3527A" w14:textId="77777777" w:rsidR="005C1564" w:rsidRDefault="005C1564">
            <w:r>
              <w:t>8AM</w:t>
            </w:r>
          </w:p>
        </w:tc>
        <w:tc>
          <w:tcPr>
            <w:tcW w:w="1059" w:type="dxa"/>
          </w:tcPr>
          <w:p w14:paraId="58B0057C" w14:textId="77777777" w:rsidR="005C1564" w:rsidRDefault="005C1564">
            <w:r>
              <w:t>1PM</w:t>
            </w:r>
          </w:p>
        </w:tc>
        <w:tc>
          <w:tcPr>
            <w:tcW w:w="1083" w:type="dxa"/>
          </w:tcPr>
          <w:p w14:paraId="73CF46ED" w14:textId="77777777" w:rsidR="005C1564" w:rsidRDefault="005C1564">
            <w:r>
              <w:t>5 hrs</w:t>
            </w:r>
          </w:p>
        </w:tc>
        <w:tc>
          <w:tcPr>
            <w:tcW w:w="2039" w:type="dxa"/>
          </w:tcPr>
          <w:p w14:paraId="71E0ECFA" w14:textId="77777777" w:rsidR="005C1564" w:rsidRDefault="005C1564">
            <w:r>
              <w:t>Implemented “Add to Cart” with localStorage</w:t>
            </w:r>
          </w:p>
        </w:tc>
        <w:tc>
          <w:tcPr>
            <w:tcW w:w="3402" w:type="dxa"/>
          </w:tcPr>
          <w:p w14:paraId="5CF02ED3" w14:textId="77777777" w:rsidR="005C1564" w:rsidRDefault="005C1564">
            <w:r>
              <w:t>Understood cart logic and client-side storage</w:t>
            </w:r>
          </w:p>
        </w:tc>
      </w:tr>
      <w:tr w:rsidR="005C1564" w14:paraId="21C73E82" w14:textId="77777777" w:rsidTr="005C1564">
        <w:tc>
          <w:tcPr>
            <w:tcW w:w="1359" w:type="dxa"/>
          </w:tcPr>
          <w:p w14:paraId="5A41C940" w14:textId="77777777" w:rsidR="005C1564" w:rsidRDefault="005C1564">
            <w:r>
              <w:t>15-May-25</w:t>
            </w:r>
          </w:p>
        </w:tc>
        <w:tc>
          <w:tcPr>
            <w:tcW w:w="1265" w:type="dxa"/>
          </w:tcPr>
          <w:p w14:paraId="28D29423" w14:textId="77777777" w:rsidR="005C1564" w:rsidRDefault="005C1564">
            <w:r>
              <w:t>8AM</w:t>
            </w:r>
          </w:p>
        </w:tc>
        <w:tc>
          <w:tcPr>
            <w:tcW w:w="1059" w:type="dxa"/>
          </w:tcPr>
          <w:p w14:paraId="3189CE2B" w14:textId="77777777" w:rsidR="005C1564" w:rsidRDefault="005C1564">
            <w:r>
              <w:t>1PM</w:t>
            </w:r>
          </w:p>
        </w:tc>
        <w:tc>
          <w:tcPr>
            <w:tcW w:w="1083" w:type="dxa"/>
          </w:tcPr>
          <w:p w14:paraId="0EB71E17" w14:textId="77777777" w:rsidR="005C1564" w:rsidRDefault="005C1564">
            <w:r>
              <w:t>5 hrs</w:t>
            </w:r>
          </w:p>
        </w:tc>
        <w:tc>
          <w:tcPr>
            <w:tcW w:w="2039" w:type="dxa"/>
          </w:tcPr>
          <w:p w14:paraId="220A235C" w14:textId="77777777" w:rsidR="005C1564" w:rsidRDefault="005C1564">
            <w:r>
              <w:t>Displayed cart contents in table format</w:t>
            </w:r>
          </w:p>
        </w:tc>
        <w:tc>
          <w:tcPr>
            <w:tcW w:w="3402" w:type="dxa"/>
          </w:tcPr>
          <w:p w14:paraId="79FB5370" w14:textId="77777777" w:rsidR="005C1564" w:rsidRDefault="005C1564">
            <w:r>
              <w:t>Rendered JS data dynamically in HTML</w:t>
            </w:r>
          </w:p>
        </w:tc>
      </w:tr>
      <w:tr w:rsidR="005C1564" w14:paraId="69B36E76" w14:textId="77777777" w:rsidTr="005C1564">
        <w:tc>
          <w:tcPr>
            <w:tcW w:w="1359" w:type="dxa"/>
          </w:tcPr>
          <w:p w14:paraId="73B5B453" w14:textId="77777777" w:rsidR="005C1564" w:rsidRDefault="005C1564">
            <w:r>
              <w:t>16-May-25</w:t>
            </w:r>
          </w:p>
        </w:tc>
        <w:tc>
          <w:tcPr>
            <w:tcW w:w="1265" w:type="dxa"/>
          </w:tcPr>
          <w:p w14:paraId="1CD3CFB6" w14:textId="77777777" w:rsidR="005C1564" w:rsidRDefault="005C1564">
            <w:r>
              <w:t>8AM</w:t>
            </w:r>
          </w:p>
        </w:tc>
        <w:tc>
          <w:tcPr>
            <w:tcW w:w="1059" w:type="dxa"/>
          </w:tcPr>
          <w:p w14:paraId="04D440D4" w14:textId="77777777" w:rsidR="005C1564" w:rsidRDefault="005C1564">
            <w:r>
              <w:t>1PM</w:t>
            </w:r>
          </w:p>
        </w:tc>
        <w:tc>
          <w:tcPr>
            <w:tcW w:w="1083" w:type="dxa"/>
          </w:tcPr>
          <w:p w14:paraId="5DC7B1F9" w14:textId="77777777" w:rsidR="005C1564" w:rsidRDefault="005C1564">
            <w:r>
              <w:t>5 hrs</w:t>
            </w:r>
          </w:p>
        </w:tc>
        <w:tc>
          <w:tcPr>
            <w:tcW w:w="2039" w:type="dxa"/>
          </w:tcPr>
          <w:p w14:paraId="510376B2" w14:textId="77777777" w:rsidR="005C1564" w:rsidRDefault="005C1564">
            <w:r>
              <w:t>Subtotal, total, and quantity updates</w:t>
            </w:r>
          </w:p>
        </w:tc>
        <w:tc>
          <w:tcPr>
            <w:tcW w:w="3402" w:type="dxa"/>
          </w:tcPr>
          <w:p w14:paraId="0CED7152" w14:textId="77777777" w:rsidR="005C1564" w:rsidRDefault="005C1564">
            <w:r>
              <w:t>Used loops and input listeners for cart updates</w:t>
            </w:r>
          </w:p>
        </w:tc>
      </w:tr>
      <w:tr w:rsidR="005C1564" w14:paraId="134C6ACD" w14:textId="77777777" w:rsidTr="005C1564">
        <w:tc>
          <w:tcPr>
            <w:tcW w:w="1359" w:type="dxa"/>
          </w:tcPr>
          <w:p w14:paraId="23A18CCB" w14:textId="77777777" w:rsidR="005C1564" w:rsidRDefault="005C1564">
            <w:r>
              <w:t>17-May-25</w:t>
            </w:r>
          </w:p>
        </w:tc>
        <w:tc>
          <w:tcPr>
            <w:tcW w:w="1265" w:type="dxa"/>
          </w:tcPr>
          <w:p w14:paraId="07A31F1E" w14:textId="77777777" w:rsidR="005C1564" w:rsidRDefault="005C1564">
            <w:r>
              <w:t>8AM</w:t>
            </w:r>
          </w:p>
        </w:tc>
        <w:tc>
          <w:tcPr>
            <w:tcW w:w="1059" w:type="dxa"/>
          </w:tcPr>
          <w:p w14:paraId="17ED6D6F" w14:textId="77777777" w:rsidR="005C1564" w:rsidRDefault="005C1564">
            <w:r>
              <w:t>1PM</w:t>
            </w:r>
          </w:p>
        </w:tc>
        <w:tc>
          <w:tcPr>
            <w:tcW w:w="1083" w:type="dxa"/>
          </w:tcPr>
          <w:p w14:paraId="0A8C0342" w14:textId="77777777" w:rsidR="005C1564" w:rsidRDefault="005C1564">
            <w:r>
              <w:t>5 hrs</w:t>
            </w:r>
          </w:p>
        </w:tc>
        <w:tc>
          <w:tcPr>
            <w:tcW w:w="2039" w:type="dxa"/>
          </w:tcPr>
          <w:p w14:paraId="3865BCD7" w14:textId="77777777" w:rsidR="005C1564" w:rsidRDefault="005C1564">
            <w:r>
              <w:t>Added remove item feature in cart</w:t>
            </w:r>
          </w:p>
        </w:tc>
        <w:tc>
          <w:tcPr>
            <w:tcW w:w="3402" w:type="dxa"/>
          </w:tcPr>
          <w:p w14:paraId="320A50FC" w14:textId="77777777" w:rsidR="005C1564" w:rsidRDefault="005C1564">
            <w:r>
              <w:t>Learned array filtering and UI refresh logic</w:t>
            </w:r>
          </w:p>
        </w:tc>
      </w:tr>
      <w:tr w:rsidR="005C1564" w14:paraId="012052BD" w14:textId="77777777" w:rsidTr="005C1564">
        <w:tc>
          <w:tcPr>
            <w:tcW w:w="1359" w:type="dxa"/>
          </w:tcPr>
          <w:p w14:paraId="75A9EE3F" w14:textId="77777777" w:rsidR="005C1564" w:rsidRDefault="005C1564">
            <w:r>
              <w:t>18-May-25</w:t>
            </w:r>
          </w:p>
        </w:tc>
        <w:tc>
          <w:tcPr>
            <w:tcW w:w="1265" w:type="dxa"/>
          </w:tcPr>
          <w:p w14:paraId="1325D46F" w14:textId="77777777" w:rsidR="005C1564" w:rsidRDefault="005C1564">
            <w:r>
              <w:t>8AM</w:t>
            </w:r>
          </w:p>
        </w:tc>
        <w:tc>
          <w:tcPr>
            <w:tcW w:w="1059" w:type="dxa"/>
          </w:tcPr>
          <w:p w14:paraId="2D536F61" w14:textId="77777777" w:rsidR="005C1564" w:rsidRDefault="005C1564">
            <w:r>
              <w:t>1PM</w:t>
            </w:r>
          </w:p>
        </w:tc>
        <w:tc>
          <w:tcPr>
            <w:tcW w:w="1083" w:type="dxa"/>
          </w:tcPr>
          <w:p w14:paraId="74E4B9E5" w14:textId="77777777" w:rsidR="005C1564" w:rsidRDefault="005C1564">
            <w:r>
              <w:t>5 hrs</w:t>
            </w:r>
          </w:p>
        </w:tc>
        <w:tc>
          <w:tcPr>
            <w:tcW w:w="2039" w:type="dxa"/>
          </w:tcPr>
          <w:p w14:paraId="05BC8859" w14:textId="77777777" w:rsidR="005C1564" w:rsidRDefault="005C1564">
            <w:r>
              <w:t>Implemented cart icon update with item count</w:t>
            </w:r>
          </w:p>
        </w:tc>
        <w:tc>
          <w:tcPr>
            <w:tcW w:w="3402" w:type="dxa"/>
          </w:tcPr>
          <w:p w14:paraId="2CC75F14" w14:textId="77777777" w:rsidR="005C1564" w:rsidRDefault="005C1564">
            <w:r>
              <w:t>Used reduce() for data aggregation</w:t>
            </w:r>
          </w:p>
        </w:tc>
      </w:tr>
      <w:tr w:rsidR="005C1564" w14:paraId="5E3D9CA4" w14:textId="77777777" w:rsidTr="005C1564">
        <w:tc>
          <w:tcPr>
            <w:tcW w:w="1359" w:type="dxa"/>
          </w:tcPr>
          <w:p w14:paraId="5012DA07" w14:textId="77777777" w:rsidR="005C1564" w:rsidRDefault="005C1564">
            <w:r>
              <w:t>19-May-25</w:t>
            </w:r>
          </w:p>
        </w:tc>
        <w:tc>
          <w:tcPr>
            <w:tcW w:w="1265" w:type="dxa"/>
          </w:tcPr>
          <w:p w14:paraId="7E430F50" w14:textId="77777777" w:rsidR="005C1564" w:rsidRDefault="005C1564">
            <w:r>
              <w:t>8AM</w:t>
            </w:r>
          </w:p>
        </w:tc>
        <w:tc>
          <w:tcPr>
            <w:tcW w:w="1059" w:type="dxa"/>
          </w:tcPr>
          <w:p w14:paraId="6DAF7462" w14:textId="77777777" w:rsidR="005C1564" w:rsidRDefault="005C1564">
            <w:r>
              <w:t>1PM</w:t>
            </w:r>
          </w:p>
        </w:tc>
        <w:tc>
          <w:tcPr>
            <w:tcW w:w="1083" w:type="dxa"/>
          </w:tcPr>
          <w:p w14:paraId="7F10CB69" w14:textId="77777777" w:rsidR="005C1564" w:rsidRDefault="005C1564">
            <w:r>
              <w:t>5 hrs</w:t>
            </w:r>
          </w:p>
        </w:tc>
        <w:tc>
          <w:tcPr>
            <w:tcW w:w="2039" w:type="dxa"/>
          </w:tcPr>
          <w:p w14:paraId="42586611" w14:textId="77777777" w:rsidR="005C1564" w:rsidRDefault="005C1564">
            <w:r>
              <w:t>Added carousel/banner and polished design</w:t>
            </w:r>
          </w:p>
        </w:tc>
        <w:tc>
          <w:tcPr>
            <w:tcW w:w="3402" w:type="dxa"/>
          </w:tcPr>
          <w:p w14:paraId="54507BCE" w14:textId="77777777" w:rsidR="005C1564" w:rsidRDefault="005C1564">
            <w:r>
              <w:t>Practiced smooth transitions and interactivity</w:t>
            </w:r>
          </w:p>
        </w:tc>
      </w:tr>
    </w:tbl>
    <w:p w14:paraId="7CAF34C3" w14:textId="77777777" w:rsidR="003B7DD2" w:rsidRPr="005C1564" w:rsidRDefault="00CC6091">
      <w:pPr>
        <w:pStyle w:val="Heading2"/>
        <w:rPr>
          <w:color w:val="000000" w:themeColor="text1"/>
        </w:rPr>
      </w:pPr>
      <w:r w:rsidRPr="005C1564">
        <w:rPr>
          <w:color w:val="000000" w:themeColor="text1"/>
        </w:rPr>
        <w:t>WEEK 5</w:t>
      </w:r>
    </w:p>
    <w:tbl>
      <w:tblPr>
        <w:tblW w:w="10207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5"/>
        <w:gridCol w:w="1265"/>
        <w:gridCol w:w="1004"/>
        <w:gridCol w:w="1035"/>
        <w:gridCol w:w="1910"/>
        <w:gridCol w:w="3988"/>
      </w:tblGrid>
      <w:tr w:rsidR="005C1564" w14:paraId="18576D15" w14:textId="77777777" w:rsidTr="005C1564">
        <w:tc>
          <w:tcPr>
            <w:tcW w:w="1005" w:type="dxa"/>
          </w:tcPr>
          <w:p w14:paraId="68882056" w14:textId="77777777" w:rsidR="005C1564" w:rsidRDefault="005C1564">
            <w:r>
              <w:t>Date</w:t>
            </w:r>
          </w:p>
        </w:tc>
        <w:tc>
          <w:tcPr>
            <w:tcW w:w="1265" w:type="dxa"/>
          </w:tcPr>
          <w:p w14:paraId="494D7B0D" w14:textId="77777777" w:rsidR="005C1564" w:rsidRDefault="005C1564">
            <w:r>
              <w:t>Time:From</w:t>
            </w:r>
          </w:p>
        </w:tc>
        <w:tc>
          <w:tcPr>
            <w:tcW w:w="1004" w:type="dxa"/>
          </w:tcPr>
          <w:p w14:paraId="3C768C92" w14:textId="77777777" w:rsidR="005C1564" w:rsidRDefault="005C1564">
            <w:r>
              <w:t>Time:To</w:t>
            </w:r>
          </w:p>
        </w:tc>
        <w:tc>
          <w:tcPr>
            <w:tcW w:w="1035" w:type="dxa"/>
          </w:tcPr>
          <w:p w14:paraId="2AFB97A1" w14:textId="77777777" w:rsidR="005C1564" w:rsidRDefault="005C1564">
            <w:r>
              <w:t>Working Hours</w:t>
            </w:r>
          </w:p>
        </w:tc>
        <w:tc>
          <w:tcPr>
            <w:tcW w:w="1910" w:type="dxa"/>
          </w:tcPr>
          <w:p w14:paraId="10F4C61F" w14:textId="77777777" w:rsidR="005C1564" w:rsidRDefault="005C1564">
            <w:r>
              <w:t>Work Assigned</w:t>
            </w:r>
          </w:p>
        </w:tc>
        <w:tc>
          <w:tcPr>
            <w:tcW w:w="3988" w:type="dxa"/>
          </w:tcPr>
          <w:p w14:paraId="19614371" w14:textId="77777777" w:rsidR="005C1564" w:rsidRDefault="005C1564">
            <w:r>
              <w:t>Learning Outcome</w:t>
            </w:r>
          </w:p>
        </w:tc>
      </w:tr>
      <w:tr w:rsidR="005C1564" w14:paraId="49124C66" w14:textId="77777777" w:rsidTr="005C1564">
        <w:tc>
          <w:tcPr>
            <w:tcW w:w="1005" w:type="dxa"/>
          </w:tcPr>
          <w:p w14:paraId="6D007C5E" w14:textId="77777777" w:rsidR="005C1564" w:rsidRDefault="005C1564">
            <w:r>
              <w:t>20-May-25</w:t>
            </w:r>
          </w:p>
        </w:tc>
        <w:tc>
          <w:tcPr>
            <w:tcW w:w="1265" w:type="dxa"/>
          </w:tcPr>
          <w:p w14:paraId="46B015C3" w14:textId="77777777" w:rsidR="005C1564" w:rsidRDefault="005C1564">
            <w:r>
              <w:t>8AM</w:t>
            </w:r>
          </w:p>
        </w:tc>
        <w:tc>
          <w:tcPr>
            <w:tcW w:w="1004" w:type="dxa"/>
          </w:tcPr>
          <w:p w14:paraId="6C3FBE2B" w14:textId="77777777" w:rsidR="005C1564" w:rsidRDefault="005C1564">
            <w:r>
              <w:t>1PM</w:t>
            </w:r>
          </w:p>
        </w:tc>
        <w:tc>
          <w:tcPr>
            <w:tcW w:w="1035" w:type="dxa"/>
          </w:tcPr>
          <w:p w14:paraId="646F59C6" w14:textId="77777777" w:rsidR="005C1564" w:rsidRDefault="005C1564">
            <w:r>
              <w:t>5 hrs</w:t>
            </w:r>
          </w:p>
        </w:tc>
        <w:tc>
          <w:tcPr>
            <w:tcW w:w="1910" w:type="dxa"/>
          </w:tcPr>
          <w:p w14:paraId="1ED3FF56" w14:textId="77777777" w:rsidR="005C1564" w:rsidRDefault="005C1564">
            <w:r>
              <w:t>Tested all features on different browsers/devices</w:t>
            </w:r>
          </w:p>
        </w:tc>
        <w:tc>
          <w:tcPr>
            <w:tcW w:w="3988" w:type="dxa"/>
          </w:tcPr>
          <w:p w14:paraId="45F74A21" w14:textId="77777777" w:rsidR="005C1564" w:rsidRDefault="005C1564">
            <w:r>
              <w:t>Understood responsiveness and bug-fixing process</w:t>
            </w:r>
          </w:p>
        </w:tc>
      </w:tr>
      <w:tr w:rsidR="005C1564" w14:paraId="11068365" w14:textId="77777777" w:rsidTr="005C1564">
        <w:tc>
          <w:tcPr>
            <w:tcW w:w="1005" w:type="dxa"/>
          </w:tcPr>
          <w:p w14:paraId="5E09B899" w14:textId="77777777" w:rsidR="005C1564" w:rsidRDefault="005C1564">
            <w:r>
              <w:lastRenderedPageBreak/>
              <w:t>21-May-25</w:t>
            </w:r>
          </w:p>
        </w:tc>
        <w:tc>
          <w:tcPr>
            <w:tcW w:w="1265" w:type="dxa"/>
          </w:tcPr>
          <w:p w14:paraId="35FBB3BA" w14:textId="77777777" w:rsidR="005C1564" w:rsidRDefault="005C1564">
            <w:r>
              <w:t>8AM</w:t>
            </w:r>
          </w:p>
        </w:tc>
        <w:tc>
          <w:tcPr>
            <w:tcW w:w="1004" w:type="dxa"/>
          </w:tcPr>
          <w:p w14:paraId="142AC0DD" w14:textId="77777777" w:rsidR="005C1564" w:rsidRDefault="005C1564">
            <w:r>
              <w:t>1PM</w:t>
            </w:r>
          </w:p>
        </w:tc>
        <w:tc>
          <w:tcPr>
            <w:tcW w:w="1035" w:type="dxa"/>
          </w:tcPr>
          <w:p w14:paraId="47358D0A" w14:textId="77777777" w:rsidR="005C1564" w:rsidRDefault="005C1564">
            <w:r>
              <w:t>5 hrs</w:t>
            </w:r>
          </w:p>
        </w:tc>
        <w:tc>
          <w:tcPr>
            <w:tcW w:w="1910" w:type="dxa"/>
          </w:tcPr>
          <w:p w14:paraId="6C709FA8" w14:textId="2744F62E" w:rsidR="005C1564" w:rsidRDefault="005C1564">
            <w:r>
              <w:t>Introduction to PHP for backend scripting</w:t>
            </w:r>
          </w:p>
        </w:tc>
        <w:tc>
          <w:tcPr>
            <w:tcW w:w="3988" w:type="dxa"/>
          </w:tcPr>
          <w:p w14:paraId="37A9E6DE" w14:textId="390CAA05" w:rsidR="005C1564" w:rsidRDefault="005C1564">
            <w:r>
              <w:t>Learned handling form submissions and server-side logic</w:t>
            </w:r>
          </w:p>
        </w:tc>
      </w:tr>
      <w:tr w:rsidR="005C1564" w14:paraId="2440D9A8" w14:textId="77777777" w:rsidTr="005C1564">
        <w:tc>
          <w:tcPr>
            <w:tcW w:w="1005" w:type="dxa"/>
          </w:tcPr>
          <w:p w14:paraId="41EB7735" w14:textId="77777777" w:rsidR="005C1564" w:rsidRDefault="005C1564">
            <w:r>
              <w:t>22-May-25</w:t>
            </w:r>
          </w:p>
        </w:tc>
        <w:tc>
          <w:tcPr>
            <w:tcW w:w="1265" w:type="dxa"/>
          </w:tcPr>
          <w:p w14:paraId="01490AF8" w14:textId="77777777" w:rsidR="005C1564" w:rsidRDefault="005C1564">
            <w:r>
              <w:t>8AM</w:t>
            </w:r>
          </w:p>
        </w:tc>
        <w:tc>
          <w:tcPr>
            <w:tcW w:w="1004" w:type="dxa"/>
          </w:tcPr>
          <w:p w14:paraId="6A366FFB" w14:textId="77777777" w:rsidR="005C1564" w:rsidRDefault="005C1564">
            <w:r>
              <w:t>1PM</w:t>
            </w:r>
          </w:p>
        </w:tc>
        <w:tc>
          <w:tcPr>
            <w:tcW w:w="1035" w:type="dxa"/>
          </w:tcPr>
          <w:p w14:paraId="4572F09D" w14:textId="77777777" w:rsidR="005C1564" w:rsidRDefault="005C1564">
            <w:r>
              <w:t>5 hrs</w:t>
            </w:r>
          </w:p>
        </w:tc>
        <w:tc>
          <w:tcPr>
            <w:tcW w:w="1910" w:type="dxa"/>
          </w:tcPr>
          <w:p w14:paraId="658582B6" w14:textId="281CBDDD" w:rsidR="005C1564" w:rsidRDefault="005C1564">
            <w:r>
              <w:t>MySQL basics – database and table creation</w:t>
            </w:r>
          </w:p>
        </w:tc>
        <w:tc>
          <w:tcPr>
            <w:tcW w:w="3988" w:type="dxa"/>
          </w:tcPr>
          <w:p w14:paraId="4DF46B7D" w14:textId="50EDD2F8" w:rsidR="005C1564" w:rsidRDefault="005C1564">
            <w:r>
              <w:t>Understood schema design and CRUD operations</w:t>
            </w:r>
          </w:p>
        </w:tc>
      </w:tr>
      <w:tr w:rsidR="005C1564" w14:paraId="10C223C7" w14:textId="77777777" w:rsidTr="005C1564">
        <w:tc>
          <w:tcPr>
            <w:tcW w:w="1005" w:type="dxa"/>
          </w:tcPr>
          <w:p w14:paraId="66EAB4D5" w14:textId="77777777" w:rsidR="005C1564" w:rsidRDefault="005C1564">
            <w:r>
              <w:t>23-May-25</w:t>
            </w:r>
          </w:p>
        </w:tc>
        <w:tc>
          <w:tcPr>
            <w:tcW w:w="1265" w:type="dxa"/>
          </w:tcPr>
          <w:p w14:paraId="55282F10" w14:textId="77777777" w:rsidR="005C1564" w:rsidRDefault="005C1564">
            <w:r>
              <w:t>8AM</w:t>
            </w:r>
          </w:p>
        </w:tc>
        <w:tc>
          <w:tcPr>
            <w:tcW w:w="1004" w:type="dxa"/>
          </w:tcPr>
          <w:p w14:paraId="01A250EF" w14:textId="77777777" w:rsidR="005C1564" w:rsidRDefault="005C1564">
            <w:r>
              <w:t>1PM</w:t>
            </w:r>
          </w:p>
        </w:tc>
        <w:tc>
          <w:tcPr>
            <w:tcW w:w="1035" w:type="dxa"/>
          </w:tcPr>
          <w:p w14:paraId="4B078550" w14:textId="77777777" w:rsidR="005C1564" w:rsidRDefault="005C1564">
            <w:r>
              <w:t>5 hrs</w:t>
            </w:r>
          </w:p>
        </w:tc>
        <w:tc>
          <w:tcPr>
            <w:tcW w:w="1910" w:type="dxa"/>
          </w:tcPr>
          <w:p w14:paraId="7A923982" w14:textId="14DB39FC" w:rsidR="005C1564" w:rsidRDefault="005C1564">
            <w:r>
              <w:t>Integrated PHP with MySQL</w:t>
            </w:r>
          </w:p>
        </w:tc>
        <w:tc>
          <w:tcPr>
            <w:tcW w:w="3988" w:type="dxa"/>
          </w:tcPr>
          <w:p w14:paraId="66C97A2E" w14:textId="77777777" w:rsidR="005C1564" w:rsidRDefault="005C1564" w:rsidP="005C1564">
            <w:r>
              <w:t>Connected frontend forms with database for authentication and storage</w:t>
            </w:r>
          </w:p>
          <w:p w14:paraId="56B527A9" w14:textId="2C9728E0" w:rsidR="005C1564" w:rsidRDefault="005C1564"/>
        </w:tc>
      </w:tr>
      <w:tr w:rsidR="005C1564" w14:paraId="36F0959D" w14:textId="77777777" w:rsidTr="005C1564">
        <w:tc>
          <w:tcPr>
            <w:tcW w:w="1005" w:type="dxa"/>
          </w:tcPr>
          <w:p w14:paraId="02E349F6" w14:textId="77777777" w:rsidR="005C1564" w:rsidRDefault="005C1564" w:rsidP="005C1564">
            <w:r>
              <w:t>24-May-25</w:t>
            </w:r>
          </w:p>
        </w:tc>
        <w:tc>
          <w:tcPr>
            <w:tcW w:w="1265" w:type="dxa"/>
          </w:tcPr>
          <w:p w14:paraId="64990C7A" w14:textId="77777777" w:rsidR="005C1564" w:rsidRDefault="005C1564" w:rsidP="005C1564">
            <w:r>
              <w:t>8AM</w:t>
            </w:r>
          </w:p>
        </w:tc>
        <w:tc>
          <w:tcPr>
            <w:tcW w:w="1004" w:type="dxa"/>
          </w:tcPr>
          <w:p w14:paraId="5E80814F" w14:textId="77777777" w:rsidR="005C1564" w:rsidRDefault="005C1564" w:rsidP="005C1564">
            <w:r>
              <w:t>1PM</w:t>
            </w:r>
          </w:p>
        </w:tc>
        <w:tc>
          <w:tcPr>
            <w:tcW w:w="1035" w:type="dxa"/>
          </w:tcPr>
          <w:p w14:paraId="02ED8E24" w14:textId="77777777" w:rsidR="005C1564" w:rsidRDefault="005C1564" w:rsidP="005C1564">
            <w:r>
              <w:t>5 hrs</w:t>
            </w:r>
          </w:p>
        </w:tc>
        <w:tc>
          <w:tcPr>
            <w:tcW w:w="1910" w:type="dxa"/>
          </w:tcPr>
          <w:p w14:paraId="6E72B7C4" w14:textId="1F8BFD68" w:rsidR="005C1564" w:rsidRDefault="005C1564" w:rsidP="005C1564">
            <w:r>
              <w:t>Project finalization and screenshots</w:t>
            </w:r>
          </w:p>
        </w:tc>
        <w:tc>
          <w:tcPr>
            <w:tcW w:w="3988" w:type="dxa"/>
          </w:tcPr>
          <w:p w14:paraId="4200DF5A" w14:textId="3E07D7F1" w:rsidR="005C1564" w:rsidRDefault="005C1564" w:rsidP="005C1564">
            <w:r>
              <w:t>Collected assets for reporting and presentations</w:t>
            </w:r>
          </w:p>
        </w:tc>
      </w:tr>
      <w:tr w:rsidR="005C1564" w14:paraId="5FE0BFEC" w14:textId="77777777" w:rsidTr="005C1564">
        <w:tc>
          <w:tcPr>
            <w:tcW w:w="1005" w:type="dxa"/>
          </w:tcPr>
          <w:p w14:paraId="46A86973" w14:textId="77777777" w:rsidR="005C1564" w:rsidRDefault="005C1564" w:rsidP="005C1564">
            <w:r>
              <w:t>25-May-25</w:t>
            </w:r>
          </w:p>
        </w:tc>
        <w:tc>
          <w:tcPr>
            <w:tcW w:w="1265" w:type="dxa"/>
          </w:tcPr>
          <w:p w14:paraId="45E22A35" w14:textId="77777777" w:rsidR="005C1564" w:rsidRDefault="005C1564" w:rsidP="005C1564">
            <w:r>
              <w:t>8AM</w:t>
            </w:r>
          </w:p>
        </w:tc>
        <w:tc>
          <w:tcPr>
            <w:tcW w:w="1004" w:type="dxa"/>
          </w:tcPr>
          <w:p w14:paraId="107A0D65" w14:textId="77777777" w:rsidR="005C1564" w:rsidRDefault="005C1564" w:rsidP="005C1564">
            <w:r>
              <w:t>1PM</w:t>
            </w:r>
          </w:p>
        </w:tc>
        <w:tc>
          <w:tcPr>
            <w:tcW w:w="1035" w:type="dxa"/>
          </w:tcPr>
          <w:p w14:paraId="3560A2E0" w14:textId="77777777" w:rsidR="005C1564" w:rsidRDefault="005C1564" w:rsidP="005C1564">
            <w:r>
              <w:t>5 hrs</w:t>
            </w:r>
          </w:p>
        </w:tc>
        <w:tc>
          <w:tcPr>
            <w:tcW w:w="1910" w:type="dxa"/>
          </w:tcPr>
          <w:p w14:paraId="57553447" w14:textId="77777777" w:rsidR="005C1564" w:rsidRDefault="005C1564" w:rsidP="005C1564">
            <w:r>
              <w:t>Created daily report table &amp; formatted final doc</w:t>
            </w:r>
          </w:p>
        </w:tc>
        <w:tc>
          <w:tcPr>
            <w:tcW w:w="3988" w:type="dxa"/>
          </w:tcPr>
          <w:p w14:paraId="7AC37DE0" w14:textId="77777777" w:rsidR="005C1564" w:rsidRDefault="005C1564" w:rsidP="005C1564">
            <w:r>
              <w:t>Organized and structured all internship activities</w:t>
            </w:r>
          </w:p>
        </w:tc>
      </w:tr>
    </w:tbl>
    <w:p w14:paraId="392ADBE2" w14:textId="77777777" w:rsidR="005C1564" w:rsidRDefault="005C1564">
      <w:pPr>
        <w:pStyle w:val="Heading2"/>
        <w:rPr>
          <w:color w:val="000000" w:themeColor="text1"/>
        </w:rPr>
      </w:pPr>
    </w:p>
    <w:p w14:paraId="4C2FB014" w14:textId="3D1DBEBB" w:rsidR="003B7DD2" w:rsidRPr="005C1564" w:rsidRDefault="00CC6091">
      <w:pPr>
        <w:pStyle w:val="Heading2"/>
        <w:rPr>
          <w:color w:val="000000" w:themeColor="text1"/>
        </w:rPr>
      </w:pPr>
      <w:r w:rsidRPr="005C1564">
        <w:rPr>
          <w:color w:val="000000" w:themeColor="text1"/>
        </w:rPr>
        <w:t>WEEK 6</w:t>
      </w:r>
    </w:p>
    <w:tbl>
      <w:tblPr>
        <w:tblW w:w="10207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1"/>
        <w:gridCol w:w="1265"/>
        <w:gridCol w:w="1090"/>
        <w:gridCol w:w="1110"/>
        <w:gridCol w:w="1846"/>
        <w:gridCol w:w="3685"/>
      </w:tblGrid>
      <w:tr w:rsidR="005C1564" w14:paraId="44BCEC1F" w14:textId="77777777" w:rsidTr="005C1564">
        <w:tc>
          <w:tcPr>
            <w:tcW w:w="1211" w:type="dxa"/>
          </w:tcPr>
          <w:p w14:paraId="5C82C5F5" w14:textId="77777777" w:rsidR="005C1564" w:rsidRDefault="005C1564">
            <w:r>
              <w:t>Date</w:t>
            </w:r>
          </w:p>
        </w:tc>
        <w:tc>
          <w:tcPr>
            <w:tcW w:w="1265" w:type="dxa"/>
          </w:tcPr>
          <w:p w14:paraId="1FF127EA" w14:textId="77777777" w:rsidR="005C1564" w:rsidRDefault="005C1564">
            <w:r>
              <w:t>Time:From</w:t>
            </w:r>
          </w:p>
        </w:tc>
        <w:tc>
          <w:tcPr>
            <w:tcW w:w="1090" w:type="dxa"/>
          </w:tcPr>
          <w:p w14:paraId="019502AB" w14:textId="77777777" w:rsidR="005C1564" w:rsidRDefault="005C1564">
            <w:r>
              <w:t>Time:To</w:t>
            </w:r>
          </w:p>
        </w:tc>
        <w:tc>
          <w:tcPr>
            <w:tcW w:w="1110" w:type="dxa"/>
          </w:tcPr>
          <w:p w14:paraId="4C94189C" w14:textId="77777777" w:rsidR="005C1564" w:rsidRDefault="005C1564">
            <w:r>
              <w:t>Working Hours</w:t>
            </w:r>
          </w:p>
        </w:tc>
        <w:tc>
          <w:tcPr>
            <w:tcW w:w="1846" w:type="dxa"/>
          </w:tcPr>
          <w:p w14:paraId="6881053E" w14:textId="77777777" w:rsidR="005C1564" w:rsidRDefault="005C1564">
            <w:r>
              <w:t>Work Assigned</w:t>
            </w:r>
          </w:p>
        </w:tc>
        <w:tc>
          <w:tcPr>
            <w:tcW w:w="3685" w:type="dxa"/>
          </w:tcPr>
          <w:p w14:paraId="38B30865" w14:textId="77777777" w:rsidR="005C1564" w:rsidRDefault="005C1564">
            <w:r>
              <w:t>Learning Outcome</w:t>
            </w:r>
          </w:p>
        </w:tc>
      </w:tr>
      <w:tr w:rsidR="005C1564" w14:paraId="0F67D4BF" w14:textId="77777777" w:rsidTr="005C1564">
        <w:tc>
          <w:tcPr>
            <w:tcW w:w="1211" w:type="dxa"/>
          </w:tcPr>
          <w:p w14:paraId="1EBB41EC" w14:textId="77777777" w:rsidR="005C1564" w:rsidRDefault="005C1564">
            <w:r>
              <w:t>26-May-25</w:t>
            </w:r>
          </w:p>
        </w:tc>
        <w:tc>
          <w:tcPr>
            <w:tcW w:w="1265" w:type="dxa"/>
          </w:tcPr>
          <w:p w14:paraId="10DCBA5A" w14:textId="77777777" w:rsidR="005C1564" w:rsidRDefault="005C1564">
            <w:r>
              <w:t>8AM</w:t>
            </w:r>
          </w:p>
        </w:tc>
        <w:tc>
          <w:tcPr>
            <w:tcW w:w="1090" w:type="dxa"/>
          </w:tcPr>
          <w:p w14:paraId="7EE5CA56" w14:textId="77777777" w:rsidR="005C1564" w:rsidRDefault="005C1564">
            <w:r>
              <w:t>1PM</w:t>
            </w:r>
          </w:p>
        </w:tc>
        <w:tc>
          <w:tcPr>
            <w:tcW w:w="1110" w:type="dxa"/>
          </w:tcPr>
          <w:p w14:paraId="5090358F" w14:textId="77777777" w:rsidR="005C1564" w:rsidRDefault="005C1564">
            <w:r>
              <w:t>5 hrs</w:t>
            </w:r>
          </w:p>
        </w:tc>
        <w:tc>
          <w:tcPr>
            <w:tcW w:w="1846" w:type="dxa"/>
          </w:tcPr>
          <w:p w14:paraId="47639394" w14:textId="77777777" w:rsidR="005C1564" w:rsidRDefault="005C1564">
            <w:r>
              <w:t>Final project review with mentor</w:t>
            </w:r>
          </w:p>
        </w:tc>
        <w:tc>
          <w:tcPr>
            <w:tcW w:w="3685" w:type="dxa"/>
          </w:tcPr>
          <w:p w14:paraId="52216C6E" w14:textId="77777777" w:rsidR="005C1564" w:rsidRDefault="005C1564">
            <w:r>
              <w:t>Received constructive feedback</w:t>
            </w:r>
          </w:p>
        </w:tc>
      </w:tr>
      <w:tr w:rsidR="005C1564" w14:paraId="508DB43B" w14:textId="77777777" w:rsidTr="005C1564">
        <w:tc>
          <w:tcPr>
            <w:tcW w:w="1211" w:type="dxa"/>
          </w:tcPr>
          <w:p w14:paraId="1D5966C0" w14:textId="77777777" w:rsidR="005C1564" w:rsidRDefault="005C1564">
            <w:r>
              <w:t>27-May-25</w:t>
            </w:r>
          </w:p>
        </w:tc>
        <w:tc>
          <w:tcPr>
            <w:tcW w:w="1265" w:type="dxa"/>
          </w:tcPr>
          <w:p w14:paraId="09C7928B" w14:textId="77777777" w:rsidR="005C1564" w:rsidRDefault="005C1564">
            <w:r>
              <w:t>8AM</w:t>
            </w:r>
          </w:p>
        </w:tc>
        <w:tc>
          <w:tcPr>
            <w:tcW w:w="1090" w:type="dxa"/>
          </w:tcPr>
          <w:p w14:paraId="484D9A37" w14:textId="77777777" w:rsidR="005C1564" w:rsidRDefault="005C1564">
            <w:r>
              <w:t>1PM</w:t>
            </w:r>
          </w:p>
        </w:tc>
        <w:tc>
          <w:tcPr>
            <w:tcW w:w="1110" w:type="dxa"/>
          </w:tcPr>
          <w:p w14:paraId="642200E7" w14:textId="77777777" w:rsidR="005C1564" w:rsidRDefault="005C1564">
            <w:r>
              <w:t>5 hrs</w:t>
            </w:r>
          </w:p>
        </w:tc>
        <w:tc>
          <w:tcPr>
            <w:tcW w:w="1846" w:type="dxa"/>
          </w:tcPr>
          <w:p w14:paraId="07897E5B" w14:textId="77777777" w:rsidR="005C1564" w:rsidRDefault="005C1564">
            <w:r>
              <w:t>Final submission and internship wrap-up</w:t>
            </w:r>
          </w:p>
        </w:tc>
        <w:tc>
          <w:tcPr>
            <w:tcW w:w="3685" w:type="dxa"/>
          </w:tcPr>
          <w:p w14:paraId="40C113C5" w14:textId="77777777" w:rsidR="005C1564" w:rsidRDefault="005C1564">
            <w:r>
              <w:t>Learned professionalism, time management, and delivery</w:t>
            </w:r>
          </w:p>
        </w:tc>
      </w:tr>
    </w:tbl>
    <w:p w14:paraId="6A1215DB" w14:textId="77777777" w:rsidR="00537A38" w:rsidRDefault="00537A38" w:rsidP="00537A38">
      <w:pPr>
        <w:jc w:val="right"/>
      </w:pPr>
    </w:p>
    <w:p w14:paraId="7C3801F0" w14:textId="613C86F3" w:rsidR="00537A38" w:rsidRDefault="00537A38" w:rsidP="00537A38">
      <w:pPr>
        <w:jc w:val="right"/>
      </w:pPr>
      <w:r>
        <w:t>SIGNATURE OF THE INTERNSHIP SUPERVISOR</w:t>
      </w:r>
      <w:r>
        <w:t xml:space="preserve">                   </w:t>
      </w:r>
    </w:p>
    <w:p w14:paraId="6A38CF66" w14:textId="51853EEE" w:rsidR="00537A38" w:rsidRDefault="00537A38" w:rsidP="00537A38">
      <w:pPr>
        <w:jc w:val="center"/>
      </w:pPr>
      <w:r>
        <w:t xml:space="preserve">                                                                         </w:t>
      </w:r>
      <w:r>
        <w:rPr>
          <w:noProof/>
        </w:rPr>
        <w:drawing>
          <wp:inline distT="0" distB="0" distL="0" distR="0" wp14:anchorId="7741B854" wp14:editId="2F496979">
            <wp:extent cx="1584251" cy="9229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84251" cy="9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37A3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7DD2"/>
    <w:rsid w:val="00537A38"/>
    <w:rsid w:val="005C1564"/>
    <w:rsid w:val="0096391E"/>
    <w:rsid w:val="00AA1D8D"/>
    <w:rsid w:val="00B47730"/>
    <w:rsid w:val="00CB0664"/>
    <w:rsid w:val="00CC60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7967C9"/>
  <w14:defaultImageDpi w14:val="300"/>
  <w15:docId w15:val="{2C786B86-A892-4AF1-9A53-5E202F83D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5C156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156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356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7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46BE576-7255-4E3E-B94A-0763D0E969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638</Words>
  <Characters>3641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2025-09-19T14:17:00Z</dcterms:modified>
  <cp:category/>
</cp:coreProperties>
</file>